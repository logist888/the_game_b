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Проект «Вавилон» — Game Design Document</w:t>
      </w:r>
    </w:p>
    <w:p>
      <w:pPr>
        <w:pStyle w:val="Heading1"/>
      </w:pPr>
      <w:r>
        <w:t>Оглавление</w:t>
      </w:r>
    </w:p>
    <w:p>
      <w:r>
        <w:t>1. Описание</w:t>
      </w:r>
    </w:p>
    <w:p>
      <w:r>
        <w:t>2. Короткий бриф</w:t>
      </w:r>
    </w:p>
    <w:p>
      <w:r>
        <w:t>3. Бизнес-план</w:t>
      </w:r>
    </w:p>
    <w:p>
      <w:r>
        <w:t>4. Стартап</w:t>
      </w:r>
    </w:p>
    <w:p>
      <w:r>
        <w:t>5. Техзадание</w:t>
      </w:r>
    </w:p>
    <w:p>
      <w:r>
        <w:t>6. статы</w:t>
      </w:r>
    </w:p>
    <w:p>
      <w:r>
        <w:t>7. Навыки</w:t>
      </w:r>
    </w:p>
    <w:p>
      <w:r>
        <w:t>8. Профессии</w:t>
      </w:r>
    </w:p>
    <w:p>
      <w:r>
        <w:t>9. магия</w:t>
      </w:r>
    </w:p>
    <w:p>
      <w:r>
        <w:t>10. Оружие</w:t>
      </w:r>
    </w:p>
    <w:p>
      <w:r>
        <w:t>11. Броня</w:t>
      </w:r>
    </w:p>
    <w:p>
      <w:r>
        <w:t>12. Бижутерия</w:t>
      </w:r>
    </w:p>
    <w:p>
      <w:r>
        <w:t>13. Бутылки</w:t>
      </w:r>
    </w:p>
    <w:p>
      <w:r>
        <w:t>14. Ресурсы 1 2 3 уровня</w:t>
      </w:r>
    </w:p>
    <w:p>
      <w:r>
        <w:t>15. Мобы</w:t>
      </w:r>
    </w:p>
    <w:p>
      <w:r>
        <w:t>16. Локации и мобы</w:t>
      </w:r>
    </w:p>
    <w:p>
      <w:r>
        <w:t>17. Квэсты</w:t>
      </w:r>
    </w:p>
    <w:p>
      <w:r>
        <w:t>18. Моменты монетизации</w:t>
      </w:r>
    </w:p>
    <w:p>
      <w:r>
        <w:t>Проект Вавилон — объединённый документ</w:t>
      </w:r>
    </w:p>
    <w:p>
      <w:r>
        <w:t>Бижутерия.docx</w:t>
      </w:r>
    </w:p>
    <w:p>
      <w:r>
        <w:t>Бижутерия - Не несет в себе физических свойств атаки либо защиты, однако представляет собой своего рода энергетический сосуд в который, с помощью атрибутов тайных знаний, заключена магическая сила, которая может быть направлена как на защиту персонажа так и на сокрушение противника. Так как бижутерия изначально не несет в себе каких либо физических свойств (кроме базовых: вес, размер и т.д.) то проявление магического потенциала атрибутов тайных знаний в бижутерии значительно гипертрофированы, но не в сторону увеличения параметров а главным образом за счет того что для получения магических свойств украшений используется значительно меньшее количество материала, сил энергии чем для получения такого же результата в отношении брони либо оружия. Но использование особых материалов для создания искусно сделанной бижутерии требует особого мастерства как для подготовки сырья так и непосредственно его применения.</w:t>
      </w:r>
    </w:p>
    <w:p>
      <w:r>
        <w:t>Тип:</w:t>
      </w:r>
    </w:p>
    <w:p>
      <w:r>
        <w:t>Серьги   Кольца   Амулет</w:t>
      </w:r>
    </w:p>
    <w:p>
      <w:r>
        <w:t>Вид:</w:t>
      </w:r>
    </w:p>
    <w:p>
      <w:r>
        <w:t>Легкая Тяжёлая Средняя</w:t>
      </w:r>
    </w:p>
    <w:p>
      <w:r>
        <w:t>Серьги -  Элемент бижутерии.</w:t>
      </w:r>
    </w:p>
    <w:p>
      <w:r>
        <w:t>Пуссеты (гвоздики) (Легкая)</w:t>
      </w:r>
    </w:p>
    <w:p>
      <w:r>
        <w:t>Серьги  (Средняя)</w:t>
      </w:r>
    </w:p>
    <w:p>
      <w:r>
        <w:t>Каффы (Тяжёлая)</w:t>
      </w:r>
    </w:p>
    <w:p>
      <w:r>
        <w:t>Кольца -</w:t>
      </w:r>
    </w:p>
    <w:p>
      <w:r>
        <w:t>Кольцо (Легкая) -</w:t>
      </w:r>
    </w:p>
    <w:p>
      <w:r>
        <w:t>Перстень (Средняя) -</w:t>
      </w:r>
    </w:p>
    <w:p>
      <w:r>
        <w:t>Фаланга (Тяжёлая)-</w:t>
      </w:r>
    </w:p>
    <w:p>
      <w:r>
        <w:t>Амулет -</w:t>
      </w:r>
    </w:p>
    <w:p>
      <w:r>
        <w:t>Цепь - (Легкая)</w:t>
      </w:r>
    </w:p>
    <w:p>
      <w:r>
        <w:t>Кулон - (Средняя)</w:t>
      </w:r>
    </w:p>
    <w:p>
      <w:r>
        <w:t>Ожерелье - (Тяжёлый)</w:t>
      </w:r>
    </w:p>
    <w:p>
      <w:r>
        <w:t>Амулет - (Оберег )</w:t>
      </w:r>
    </w:p>
    <w:p>
      <w:r>
        <w:t>Бизнес-план.docx</w:t>
      </w:r>
    </w:p>
    <w:p>
      <w:r>
        <w:t>Одним из динамично развивающихся и постоянно растущих направлений в интернете является - создание игр. Испокон веков людям нужны были хлеб и зрелища, продуктами питания это стандартный бизнес строго ограниченный географией и как следствие ограничен узким числом клиентов (нам он неинтересен),  а вот развлечения особенно в интернете (который стирает границы) могут привлечь невероятно обширное число поклонников.</w:t>
      </w:r>
    </w:p>
    <w:p>
      <w:r>
        <w:t>Игры в интернете это наркотик 21 века, - даже реабилитационные центры создают для особо ярых “геймеров”. Нашей Целевой аудиторией являются все люди возростом от 10 до 35 лет (школьники, студенты, офисные сотрудники, особо помешанные на заработке в интернете с помощью игр)  Главное требование к игре - уникальный геймплей (легенда и возможности представленные в игре) который не были воплощены ни в одном подобном проекте. Главная инновация возможность беспрепятственного вывода средств из игры.</w:t>
      </w:r>
    </w:p>
    <w:p>
      <w:r>
        <w:t>В интернете представлено бесчисленное количество разного рода игр. могу назвать те которые себя уже зарекомендовали (более 5 лет на рынке):</w:t>
      </w:r>
    </w:p>
    <w:p>
      <w:r>
        <w:t>РПГ</w:t>
      </w:r>
    </w:p>
    <w:p>
      <w:r>
        <w:t>-  АРЕНА (http://www.apeha.ru/)</w:t>
      </w:r>
    </w:p>
    <w:p>
      <w:r>
        <w:t>уникальных посещений за сутки 15125 человек</w:t>
      </w:r>
    </w:p>
    <w:p>
      <w:r>
        <w:t>- Бойцовский Клуб (http://oldbk.com/)</w:t>
      </w:r>
    </w:p>
    <w:p>
      <w:r>
        <w:t>Уникальных посищений за сутки 23315 человек</w:t>
      </w:r>
    </w:p>
    <w:p>
      <w:r>
        <w:t>- Эпоха Хаоса (Chaosage.ru)</w:t>
      </w:r>
    </w:p>
    <w:p>
      <w:r>
        <w:t>посещений за сутки 2147 человек</w:t>
      </w:r>
    </w:p>
    <w:p>
      <w:r>
        <w:t>Зарегистрированных играков 195761 людей</w:t>
      </w:r>
    </w:p>
    <w:p>
      <w:r>
        <w:t>СТРАТЕГИИ</w:t>
      </w:r>
    </w:p>
    <w:p>
      <w:r>
        <w:t>- Травиан ( travian.com.ua )</w:t>
      </w:r>
    </w:p>
    <w:p>
      <w:r>
        <w:t>В эту игру играют в 30 странах, например -  Из России (зарегистрированных 55665, активных45692, Онлайн 5441) из Украины (зарегистрированных 9464, активных7562, Онлайн 1152)</w:t>
      </w:r>
    </w:p>
    <w:p>
      <w:r>
        <w:t>- Май Лендс(http://mlgame.ru/) - с возможностью вывода средств</w:t>
      </w:r>
    </w:p>
    <w:p>
      <w:r>
        <w:t>Зарегистрированых играков 116 530 играков</w:t>
      </w:r>
    </w:p>
    <w:p>
      <w:r>
        <w:t>Активных играков 85547 человек</w:t>
      </w:r>
    </w:p>
    <w:p>
      <w:r>
        <w:t>Онлайн 14830 человек</w:t>
      </w:r>
    </w:p>
    <w:p>
      <w:r>
        <w:t>Но упомянутые выше игры довольно старые и хотя активно обновляются (новые квэсты , Локации, Мобы) этими играми заядлых играков не удивить... а так хочется чего-то новенького... тем более, что эти игры в одном жанер либо РПГ либо Стратегии я же предлагаю создать уникальную игру - гибрид РПГ и Стратегии</w:t>
      </w:r>
    </w:p>
    <w:p>
      <w:r>
        <w:t>Несколько слов об игре:</w:t>
      </w:r>
    </w:p>
    <w:p>
      <w:r>
        <w:t>Игра «Вавилон» - это мир, состоящий из двух частей: нижней и верхней, соединенный между собой башней, которая в свою очередь является центром миров – цитаделью порядка в хаосе. Игроки приходят в мир как полубоги.</w:t>
      </w:r>
    </w:p>
    <w:p>
      <w:r>
        <w:t>Нижний мир представляет собой мир, где живут простые смертные. Полубоги могут в известной степени управлять ними, строить города, ресурсодобывающие шахты, отсылать их на войну, защищать свои города (стратегический вариант игры). В то же вре</w:t>
      </w:r>
    </w:p>
    <w:p>
      <w:r>
        <w:t>мя игроки сами могут участвовать в битвах смертных. В нижнем мире у смертных свои ресурсы (первого уровня), не применимые в мире полубогов. Однако добывать они их могут только в незначительном количестве, если в добыче не участвуют игроки. Игорки же, в свою очередь, добывая ресурсы для себя (второго уровня) повышают уровень добычи ресурсов для смертных. Из добытых в нижнем мире ресурсов игроки делают более совершенные ресурсы (третьего уровня), а так же все предметы, которые они используют в своих походах. Верхний мир представляет из себя набор нестабильных локаций, которые изменяются через определенные промежутки времени. В верхнем мире все существа и предметы нематериальны, однако их можно увидеть и срисовать, получив эскиз. Эскиз представляет из себя лист бумаги с нанесенным изображением и характеристиками предметов верхнего мира. С его помощью, используя ресурсы, добытые в нижнем мире можно создать более совершенные ресурсы, либо определенные вещи, которые будут использоваться в дальнейших походах. Кроме того в игре  есть три специальных ресурса: ЗОЛОТО, ДУШИ, ИСКРЫ. Первое – золото – игровые деньги. Второе – души – реальные деньги, вложенные в игру хозяином персонажа. Третье – искры – используются игроками в нужном количестве для создания всех ресурсов третьего уровня.</w:t>
      </w:r>
    </w:p>
    <w:p>
      <w:r>
        <w:t>Монетизация  Игры</w:t>
      </w:r>
    </w:p>
    <w:p>
      <w:r>
        <w:t>Так как в игровом мире будут использоваться деньги которые приравниваются к реальным, необходимо разработать механизмы сжигания этих средств в пользу системы. Предлагаю следующие варианты:</w:t>
      </w:r>
    </w:p>
    <w:p>
      <w:r>
        <w:t>1. Отличие - В равных условиях каждый игрок желает хоть как нибудь отличатся от себе подобных и это отличие является своего рода визитной карточкой. В каких либо играх будь то спортивных или компьютерных, присутствует дух соревнования по простому “пиписьками меряются” и это жгучее желание - отличатся, мы можем использовать для полученя прибыли. Например:</w:t>
      </w:r>
    </w:p>
    <w:p>
      <w:r>
        <w:t>- Имя (ник) всех игроков изначально будет написано только латиницей, но если игрок хочет чтоб его НИК был написан его родным языком (кириллицей, иероглифами и тд) то мы можем ему предоставить такую услугу всего за 5 евро.</w:t>
      </w:r>
    </w:p>
    <w:p>
      <w:r>
        <w:t>- Если же игрок кроме имени родным языком захочет его выделить, например красным то ему прийдется уплатить еще 5 евро.</w:t>
      </w:r>
    </w:p>
    <w:p>
      <w:r>
        <w:t>- Так же играки могут обьединятся в неофициальные группы (дружить) и для демонстрации своих дружеских отношений между собой они могут дарить друг другу подарки, которые автоматически попадают в профиль игрока и эти подарки может увидить каждый (букет роз, половинка сердца, плюшевый мишка, конфета лоли поп и тд) в свою очередь все это подарки будут и пасивными артифактами которые хоть и будут повышать парамеры игрока но крайне незначительно (исключительно чтоб подарок не был бесполезной вещицей но кроме радости приносил и практическую пользу в ходе игры). каждый подарок будит иметь сою цену от 1 евро до бесконечности... мало ли у кого какие кошельки и кто сколько готов выложить на подарок...</w:t>
      </w:r>
    </w:p>
    <w:p>
      <w:r>
        <w:t>2. Временные преимущества - безусловно нужно установить некоторую разницу между игроками которые вкладывают деньги в игру и теми кто играет бесплатно. такого рода отличием может вполне быть:</w:t>
      </w:r>
    </w:p>
    <w:p>
      <w:r>
        <w:t>-  Премиум акаунт - который будет позволять игрокам быстрее перемещаться между локациями, производить больше разных действий одновременно, убирает с игры контекстную рекламу, скорость восстановления здоровья и манны увеличивается в 2 раза, позволяет надевать на себя артефакты и тд. 5 евро в месяц</w:t>
      </w:r>
    </w:p>
    <w:p>
      <w:r>
        <w:t>- Благословение - временное преимущество за счет повышения уровня параметров игрока на 10%, длится сутки стоимость 1 евро.</w:t>
      </w:r>
    </w:p>
    <w:p>
      <w:r>
        <w:t>- Заговоры - оружия, брони, повышает параметры вещей на 10% на сутки стоимость 1евро.</w:t>
      </w:r>
    </w:p>
    <w:p>
      <w:r>
        <w:t>- Ангел-хранитель снижает вероятность получения травмы в бою, потери оружия после поражения, есть вероятность выйти из боя с полными НР и МР, может 1 раз за сутки вмешаться в бой и переломить ход сражения, длится сутки стоимость 1 евро.</w:t>
      </w:r>
    </w:p>
    <w:p>
      <w:r>
        <w:t>3. Пассивные артефакты - те артифакты которые незанимают места в инвентаре у играков а складываются в оруженйнях или в святилищах и всем кто в ходит в клан (если это клановая реликвия) или в религию(если это религиозная реликвия) приносит хоть и небольшую но пользу</w:t>
      </w:r>
    </w:p>
    <w:p>
      <w:r>
        <w:t>- семейные реликвии,</w:t>
      </w:r>
    </w:p>
    <w:p>
      <w:r>
        <w:t>- клановые артефакты,</w:t>
      </w:r>
    </w:p>
    <w:p>
      <w:r>
        <w:t>- религиозные артефакты,</w:t>
      </w:r>
    </w:p>
    <w:p>
      <w:r>
        <w:t>- артефакты альянсов,</w:t>
      </w:r>
    </w:p>
    <w:p>
      <w:r>
        <w:t>- личные артефакты.</w:t>
      </w:r>
    </w:p>
    <w:p>
      <w:r>
        <w:t>4. Активные артефакты - те которые герой игрока должен одевать на себя (щиты шлемы оружие) отличаются от обычных особыми свойствами либо усилинными параметрами</w:t>
      </w:r>
    </w:p>
    <w:p>
      <w:r>
        <w:t>- оружие,</w:t>
      </w:r>
    </w:p>
    <w:p>
      <w:r>
        <w:t>- броня,</w:t>
      </w:r>
    </w:p>
    <w:p>
      <w:r>
        <w:t>- бижутерия.</w:t>
      </w:r>
    </w:p>
    <w:p>
      <w:r>
        <w:t>5. Системы и подсистемы -</w:t>
      </w:r>
    </w:p>
    <w:p>
      <w:r>
        <w:t>- семьи - Данное объединение  представляет собою официальный союз игроков до 10 человек, главным преимуществом является возможность создавать коллективные  походы, делить опыт поровну даже если участник не участвовал в походе, передача средств между участниками данной группы не облагается комиссией, а все трофеи полученные в ходе сражений попадают в “общий котел” (семейная реликвия покупка которой и означает создание “семьи” как объединения) и  доступно к распределению только главе семьи... стоимость создания “семьи” 30 евро и минимум 3 человека (3 человека имеют прао находится в семье бесплатно, остальные 7 должны за вступление и выход из семьи платить ), одноразовый взнос за вступление в семью по 1 евро с каждого члена семи, централизовано оплачивает глава. (в семье имеется свой бютжет которым заведует казначей) Выгнать из семьи стоит 1 евро одноразовый. Также в ассортименте артефактов будет ряд активных и пассивных артефактов что позволит сделать отдельно взятого члена семьи серьезным оппонентом игрокам которые не являются учасниками подобных объединений.</w:t>
      </w:r>
    </w:p>
    <w:p>
      <w:r>
        <w:t>- кланы - Данное объединение возможно создать только при содействии двух и более семей, в кланы после их создания могут вступать и игроки которые не состоят в семьях.</w:t>
      </w:r>
    </w:p>
    <w:p>
      <w:r>
        <w:t>Главное преимущество групповые походы, сила клановых  артефактов и семейных артефактов (50% силы семейных артефактов распространяется на всех участников клана) распространяется и на всех участников данного объединения.  Стоимость создания клана 100 евро, обязательный взнос для не организаторов клана 1 евро за вступление и 1 евро за выход из клана одноразово</w:t>
      </w:r>
    </w:p>
    <w:p>
      <w:r>
        <w:t>- альянсы Объединение 2 и более кланов, также в данное объединение после его создания имею право вступать семьи. Обычным участникам для вступления в альянс необходимо сначала вступить либо в клан либо в семью.</w:t>
      </w:r>
    </w:p>
    <w:p>
      <w:r>
        <w:t>- религии,</w:t>
      </w:r>
    </w:p>
    <w:p>
      <w:r>
        <w:t>- пантеон,</w:t>
      </w:r>
    </w:p>
    <w:p>
      <w:r>
        <w:t>- профессии (мастер, гранд-мастер).</w:t>
      </w:r>
    </w:p>
    <w:p>
      <w:r>
        <w:t>6. Регулярные налоги - ежемесячный взнос за поддержание альянсов и пантеонов, а также ежедневная плата за междоусобные войны, индульгенция на убийство 1 персоны.</w:t>
      </w:r>
    </w:p>
    <w:p>
      <w:r>
        <w:t>Также Рента за сьем недвижимости кланами религиями, альянсами, пантеонами... - не платят только те кто купил кусок территории и построили на ней замки храмы и тд. смотреть пункт №13</w:t>
      </w:r>
    </w:p>
    <w:p>
      <w:r>
        <w:t>7. Комиссия - за передачу средств ...</w:t>
      </w:r>
    </w:p>
    <w:p>
      <w:r>
        <w:t>- вход и выход из клана религии семьи. 1 евро</w:t>
      </w:r>
    </w:p>
    <w:p>
      <w:r>
        <w:t>- Комиссия 5% за выведение денег из игры, обмен душ на ВМЗ.</w:t>
      </w:r>
    </w:p>
    <w:p>
      <w:r>
        <w:t>- Комиссия 1% - за передачу средств от игрока к игроку посредством магазина, банка или казну клана в съемном  помещении (Смотреть пункт 13).</w:t>
      </w:r>
    </w:p>
    <w:p>
      <w:r>
        <w:t>8. Тайные знания - неизвестные рецепты или чертежи, улучшение имеющихся артефактов сверх нормы ( инкрустация дополнительного драгоценного камня облегчение, заточка итд).</w:t>
      </w:r>
    </w:p>
    <w:p>
      <w:r>
        <w:t>9. Таверна -</w:t>
      </w:r>
    </w:p>
    <w:p>
      <w:r>
        <w:t>- азартные игры в том числе за реальные деньги.</w:t>
      </w:r>
    </w:p>
    <w:p>
      <w:r>
        <w:t>- Лотореи как за азартные, так и за рельные деньги.</w:t>
      </w:r>
    </w:p>
    <w:p>
      <w:r>
        <w:t>- ставки (тотализаторы) в том числе за реальные деньги</w:t>
      </w:r>
    </w:p>
    <w:p>
      <w:r>
        <w:t>10. Реклама</w:t>
      </w:r>
    </w:p>
    <w:p>
      <w:r>
        <w:t>-  внутри игры, гугл например, отключается Премиум-аккаунтомом.</w:t>
      </w:r>
    </w:p>
    <w:p>
      <w:r>
        <w:t>-  пассивная (бренды) - зелья, лечение - кока-кола.</w:t>
      </w:r>
    </w:p>
    <w:p>
      <w:r>
        <w:t>Ботинки “адидас”, смайлик - “оболонь”, яд - “доместос”, магазин - “розетка.ком”.</w:t>
      </w:r>
    </w:p>
    <w:p>
      <w:r>
        <w:t>11. Барахолка - За реал. продается и покупается все - между игроками (см. п.7)</w:t>
      </w:r>
    </w:p>
    <w:p>
      <w:r>
        <w:t>12. Мероприятия типа Дни рождений,  Свадьба и все, что с этим связано. Игрок за небольшую плату 20 Эвро может заказать пир и все приглашенные на него смогут выпить и поеть что в сою очередь прибавит им сил и увеличт параметры...</w:t>
      </w:r>
    </w:p>
    <w:p>
      <w:r>
        <w:t>13. Виртуальная недвижимость - продажа либо сдача в аренду участков територии под постройку замков, поместий, храмов</w:t>
      </w:r>
    </w:p>
    <w:p>
      <w:r>
        <w:t>14. Бит-коин - для тех участников которые не могут себе позволить вкладывать средства в игру мы можем предложить участие в “добыче” биткоина. Игрок устанавливает себе на ПК клиент с помощью которого он сможет обрабатывать пакеты с данными в замен получая вознаграждение но не в виде биткоинов а в виде “душ” - игровых денег а непосредственно сами биткоины заработанные нашими доблестными игроками остаются достоянием учредителей игры и в любой удобный момент смогут быть проданы за ВМЗ.</w:t>
      </w:r>
    </w:p>
    <w:p>
      <w:r>
        <w:t>15. Матрицы - так как наша игра должна быть с возможностью как ввода так и вывода реальных средств и в тоже время интернет в последнее время особо насыщен разного рода интернет проектами с высоким заработком но и с высокими рисками (по типу МММ, АСФН, Формула денег, Золотое сечение и тд) предлагаю в игре создать структуру “Банк” (здание в котором можно производить не только стандартные операции но и махинации) куда игроки смогут вкладыватьне игровую валюту”Золото” (типа демо -тренировка) и реальные средства в виде игровой валюты “Душа” (предварительно которые были приобретены у игры) и через некоторое время, когда матрица заполнится, забирать свой вклад + дивиденды по принципу “дай 1 бери 4”,. таким образом мы дадим людям не только зрелищ но и хлеба. заработок при таком  виде монетизации разовый сбор при открытии матрицы +(смотреть пункт №7)</w:t>
      </w:r>
    </w:p>
    <w:p>
      <w:r>
        <w:t>Создать эту игру можно не дорого так как в ней не будет использоватся 3д графика , флеш, обьемные клиенты... это будет табличная браузерная игра! по предварительным оценкам програмистов +\-20 000 уе + ежемесячный оклад  программистов сопровождающих после релиза (добавления, изменения, наладка, контроль)</w:t>
      </w:r>
    </w:p>
    <w:p>
      <w:r>
        <w:t>Проект уникален тем, что (кроме того, что он новый, а для игроманов очень важно) в нем объединены два жанра РПГ (процесс игры отдельно взятым героем) и Стратегия (управление королевством). Преимуществом так же  является свободный ввод в игру и вывод средств из игры.</w:t>
      </w:r>
    </w:p>
    <w:p>
      <w:r>
        <w:t>Важно то что в будущем на базе данного проекта используя полученный опыт и статистические данные можно будет создать первый в мире “обучающий симулятор” (механизм имплантации знаний в мозг без усилий участника) образ которого уже давно есть в моей голове! Например студент сможет пройти пятилетний курс обучения + практика всего за 1 год с гораздо более высокими показателями... либо школьник имеющий базовую подготовку до 5 класса сможет пройти остальные 6-11 всего за 2 года +  высокое уровень 2 иностранных языков... метода не нова, ее озвучил еще Лев Толстой! Мы ее лиш автоматезируем. + Развитие каждого человека играющего в тренинг-игру будет происходить не шаблонно (как это делают вшколе - строгают буратин по одному  ликалу) а индивидуално исходя из уникальных особенностей мышления каждого человека!!!  Проект “Вавилон” -такой проект,  на базе которого будут экспериментальным путем  отрабатываться методика мгновенного обучения и полученый опыт можно будет исспользовать при создании более выскоинтелектуального и социальнозначимого проекта!! (...хотя кому это надо...чем больше в армии дубов тем крепче наша оборона!)</w:t>
      </w:r>
    </w:p>
    <w:p>
      <w:r>
        <w:t>Броня.docx</w:t>
      </w:r>
    </w:p>
    <w:p>
      <w:r>
        <w:br w:type="page"/>
      </w:r>
    </w:p>
    <w:p>
      <w:pPr>
        <w:pStyle w:val="Heading1"/>
      </w:pPr>
      <w:r>
        <w:t>Броня</w:t>
      </w:r>
    </w:p>
    <w:p>
      <w:r>
        <w:t>Тип:</w:t>
      </w:r>
    </w:p>
    <w:p>
      <w:r>
        <w:t>Легкая</w:t>
      </w:r>
    </w:p>
    <w:p>
      <w:r>
        <w:t>Средняя</w:t>
      </w:r>
    </w:p>
    <w:p>
      <w:r>
        <w:t>Тяжелая</w:t>
      </w:r>
    </w:p>
    <w:p>
      <w:r>
        <w:t>Вид:</w:t>
      </w:r>
    </w:p>
    <w:p>
      <w:r>
        <w:t>Шлем</w:t>
      </w:r>
    </w:p>
    <w:p>
      <w:r>
        <w:t>Нагрудник</w:t>
      </w:r>
    </w:p>
    <w:p>
      <w:r>
        <w:t>Стёга</w:t>
      </w:r>
    </w:p>
    <w:p>
      <w:r>
        <w:t>Пояс</w:t>
      </w:r>
    </w:p>
    <w:p>
      <w:r>
        <w:t>Штаны</w:t>
      </w:r>
    </w:p>
    <w:p>
      <w:r>
        <w:t>Сапоги</w:t>
      </w:r>
    </w:p>
    <w:p>
      <w:r>
        <w:t>Наплечники</w:t>
      </w:r>
    </w:p>
    <w:p>
      <w:r>
        <w:t>Наколенники</w:t>
      </w:r>
    </w:p>
    <w:p>
      <w:r>
        <w:t>Налокотники</w:t>
      </w:r>
    </w:p>
    <w:p>
      <w:r>
        <w:t>Поножи</w:t>
      </w:r>
    </w:p>
    <w:p>
      <w:r>
        <w:t>Наручи</w:t>
      </w:r>
    </w:p>
    <w:p>
      <w:r>
        <w:t>Перчатки</w:t>
      </w:r>
    </w:p>
    <w:p>
      <w:r>
        <w:t>Щит</w:t>
      </w:r>
    </w:p>
    <w:p>
      <w:r>
        <w:t>Шлем (Легкая )</w:t>
      </w:r>
    </w:p>
    <w:p>
      <w:r>
        <w:t>Головной убор, как правило, сделанный из ткани или Тонкой кожи. Основное приимущество  - легкость. А в остальном  ничем непримечательный предмет используемый в основном чтоб в голову ветром не надуло.  Привлечь внимание может причудливой формой. Делается в виде широкополой шляпы, шапки, капюшона.</w:t>
      </w:r>
    </w:p>
    <w:p>
      <w:r>
        <w:t>базовая броня 1 вес 2 кг прочность1000\1000</w:t>
      </w:r>
    </w:p>
    <w:p>
      <w:r>
        <w:t>В случае попадания по голове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композитного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Нагрудник (Легкая )</w:t>
      </w:r>
    </w:p>
    <w:p>
      <w:r>
        <w:t>Туника, роба, балахон, куртка из ткани,  тонкой кожи или меха. Непрочная, но невероятно удобная броня которая не сковывает движения.</w:t>
      </w:r>
    </w:p>
    <w:p>
      <w:r>
        <w:t>базовая броня 1 вес 2 кг прочность1000\1000</w:t>
      </w:r>
    </w:p>
    <w:p>
      <w:r>
        <w:t>В случае попадания вгрудь теряется прочность предмета, например 999\1000</w:t>
      </w:r>
    </w:p>
    <w:p>
      <w:r>
        <w:t>Для использованния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Стега (Легкая )</w:t>
      </w:r>
    </w:p>
    <w:p>
      <w:r>
        <w:t>Рубаха или жилетка  основная зада которых прикрывать тело, чтоб более жесткая наружная броня не натирала. Показатели брони оставляют желать лучшего, но особенностью этой части брони является то что она ближе всего к телу героя и если в нее вшить нужные вещи то и раны быстрее заживать станут и бодрость будит бить ключом!</w:t>
      </w:r>
    </w:p>
    <w:p>
      <w:r>
        <w:t>базовая броня 1 вес 2 кг прочность1000\1000</w:t>
      </w:r>
    </w:p>
    <w:p>
      <w:r>
        <w:t>В случае попадания в грудь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Пояс (Легкая )</w:t>
      </w:r>
    </w:p>
    <w:p>
      <w:r>
        <w:t>Задача пояса не только поддерживать штаны чтоб не упали, но также чтоб прикрепить кошелек, небольшой бурдюк с водой или оружие. Самая прочная часть брони жаль прикрывает она очень малую часть тела.</w:t>
      </w:r>
    </w:p>
    <w:p>
      <w:r>
        <w:t>базовая броня 1 вес 2 кг прочность1000\1000</w:t>
      </w:r>
    </w:p>
    <w:p>
      <w:r>
        <w:t>В случае попадания в грудь или в ноги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Штаны (Легкая )</w:t>
      </w:r>
    </w:p>
    <w:p>
      <w:r>
        <w:t>Штаны у воина это главное! В бой можно без меча только с кулаками но без штанов никак, супостаты засмеют… а если драться с волком, то и откусить чего может… как и стега одевается на голое тело так, что умелый мастер может превратить ничем неприметные кальсоны в очень даже прочные революционные шаровары!</w:t>
      </w:r>
    </w:p>
    <w:p>
      <w:r>
        <w:t>базовая броня 1 вес 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Сапоги (Легкая )</w:t>
      </w:r>
    </w:p>
    <w:p>
      <w:r>
        <w:t>Защищают ноги от острых камней, колючек, а если понадобится, кому в челюсть ногой пнуть… то  и зубов. Если пришлось вступить в неравный бой, опытные бойцы знают, самый действующий прием хоть и коварный это вовремя снять сапоги. Тогда противник испытывает острый приступ удушья, слепнет и в панике разбегается…</w:t>
      </w:r>
    </w:p>
    <w:p>
      <w:r>
        <w:t>базовая броня 1 вес 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Наплечники (Легкая )</w:t>
      </w:r>
    </w:p>
    <w:p>
      <w:r>
        <w:t>По выступающим частям тела легче всего попасть и плечи не исключение.  Одним ударом в плечо сломав ключицу можно вывести из строя руку… Воин с наплечниками может не переживать за свои кости, ну разве что самую малость!</w:t>
      </w:r>
    </w:p>
    <w:p>
      <w:r>
        <w:t>базовая броня 1 вес 2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Наколенники (Легкая )</w:t>
      </w:r>
    </w:p>
    <w:p>
      <w:r>
        <w:t>Ноги несут на себе весь вес тела воина и экипировки. Обездвиженному или медленно передвигающимися воину долго в бою не продержатся поэтому колени нужно беречь с молода! Пригодятся!</w:t>
      </w:r>
    </w:p>
    <w:p>
      <w:r>
        <w:t>базовая броня 1 вес 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Налокотники (Легкая )</w:t>
      </w:r>
    </w:p>
    <w:p>
      <w:r>
        <w:t>Первое что страдает при падении на спину это локти. Также они часто служат как оружие. Неприкрытые локти легко повредить, но они очень долго заживают.</w:t>
      </w:r>
    </w:p>
    <w:p>
      <w:r>
        <w:t>базовая броня 1 вес 2 кг прочность1000\1000</w:t>
      </w:r>
    </w:p>
    <w:p>
      <w:r>
        <w:t>В случае попадания рукам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Поножи (Легкая )</w:t>
      </w:r>
    </w:p>
    <w:p>
      <w:r>
        <w:t>Специальные куски ткани или тонкой кожи, которые одеваются поверх штанов и увеличивают броню голени и бедер. От ударов противника защищают слабо но зато штаны меньше пачкаются.</w:t>
      </w:r>
    </w:p>
    <w:p>
      <w:r>
        <w:t>базовая броня 1 вес 2 кг прочность1000\1000</w:t>
      </w:r>
    </w:p>
    <w:p>
      <w:r>
        <w:t>В случае попадания ногам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Наручи (Легкая )</w:t>
      </w:r>
    </w:p>
    <w:p>
      <w:r>
        <w:t>Руки – первое, что может пострадать в стычке. Лишняя защита непомешает.</w:t>
      </w:r>
    </w:p>
    <w:p>
      <w:r>
        <w:t>базовая броня 1 вес 2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Перчатки (Легкая )</w:t>
      </w:r>
    </w:p>
    <w:p>
      <w:r>
        <w:t>Брони практически не дают, но зато защищают от лишних мозолей.</w:t>
      </w:r>
    </w:p>
    <w:p>
      <w:r>
        <w:t>базовая броня 1 вес 2 кг прочность1000\1000</w:t>
      </w:r>
    </w:p>
    <w:p>
      <w:r>
        <w:t>В случае попадания по рукамтеряется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Малый Щит (Легкая )</w:t>
      </w:r>
    </w:p>
    <w:p>
      <w:r>
        <w:t>Ничто не защитит от стрелы или топора так как щит! Умеющий управляться со щитами иногда не пользуется оружием. Враги опасаются такого вояку, ведь в бой без оружия может пойти только сумасшедший, а от сумасшедших ожидать можно чего угодно.</w:t>
      </w:r>
    </w:p>
    <w:p>
      <w:r>
        <w:t>базовая броня 1 вес 2 кг прочность1000\1000</w:t>
      </w:r>
    </w:p>
    <w:p>
      <w:r>
        <w:t>В случае попадания руке которая держит щит теряется прочность предмета, например 999\1000</w:t>
      </w:r>
    </w:p>
    <w:p>
      <w:r>
        <w:t>Для использования данного предмета требуется 1 силы</w:t>
      </w:r>
    </w:p>
    <w:p>
      <w:r>
        <w:t>Умение пользоваться легким типом брони повышается при каждом попадании по герою: 0\1000</w:t>
      </w:r>
    </w:p>
    <w:p>
      <w:r>
        <w:t>С каждым повышением типа +5% защита + 10%броня</w:t>
      </w:r>
    </w:p>
    <w:p>
      <w:r>
        <w:t>Состоит из 3 или больше ткань. тонкая кожа, тонкая шкура,  композитный куска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прочка1000\1000 броня 1 мы берем 600*С и 60минут получаем 1100\1100 и броня 2 на параметры также влияют материалы а на дополнительные свойства аксессуары резьбы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 Тонкая шкура (шкура зайца, тушканчика, лося, оленя, волка и тд)</w:t>
      </w:r>
    </w:p>
    <w:p>
      <w:r>
        <w:t>Шлем (Средняя )</w:t>
      </w:r>
    </w:p>
    <w:p>
      <w:r>
        <w:t>Полноценная броня , которая хорошо защищает от довольно серьезных ударов. Человека с таким шлемом одним ударом по голове не так то просто  вырубить. С такой экипировкой, можно устоять перед большей частью известных противников.</w:t>
      </w:r>
    </w:p>
    <w:p>
      <w:r>
        <w:t>Базовая броня 3вес 4 кг прочность1000\1000</w:t>
      </w:r>
    </w:p>
    <w:p>
      <w:r>
        <w:t>В случае попадания по голове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Нагрудник (Средняя)</w:t>
      </w:r>
    </w:p>
    <w:p>
      <w:r>
        <w:t>Куртка из нескольких слоев грубой кожи, внутри подшитая тканью или мехом, а сверху покрыта чешуей -  практически не пробиваемый доспех! Большинство слабых или скользящих ударов не пройдут сквозь эту броню.</w:t>
      </w:r>
    </w:p>
    <w:p>
      <w:r>
        <w:t>Базовая броня 3вес 4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Стега (Средняя )</w:t>
      </w:r>
    </w:p>
    <w:p>
      <w:r>
        <w:t>Жилетка из ткани усиленная толстой кожей используется не только для того, чтоб верхний доспех не натирал, но также является неплохим подспорьем основному доспеху. Те удары, которые все таки прошли сквозь основной доспех, могут не достичь тела героя если на нем одето такое одеяние, как это!</w:t>
      </w:r>
    </w:p>
    <w:p>
      <w:r>
        <w:t>Базовая броня 3вес 4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Пояс (Средняя )</w:t>
      </w:r>
    </w:p>
    <w:p>
      <w:r>
        <w:t>Для тяжелых штанов нужен прочный пояс. Несколько слоев грубой кожи изнутри подшитых тканью а снаружи усиленные заклепками и чешуей может удержать не только штаны, но и серьезное оружие, и снадобья, и  кошелек полный звенящих монет!</w:t>
      </w:r>
    </w:p>
    <w:p>
      <w:r>
        <w:t>Базовая броня 3вес 4 кг прочность1000\1000</w:t>
      </w:r>
    </w:p>
    <w:p>
      <w:r>
        <w:t>В случае попадания в торс или по ногам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Чешуйки из животных – есть шанс вырезать из труп ящерв, дракона, тритона, русалки и тд.</w:t>
      </w:r>
    </w:p>
    <w:p>
      <w:r>
        <w:t>Штаны (Средняя)</w:t>
      </w:r>
    </w:p>
    <w:p>
      <w:r>
        <w:t>Внутри мягкие, с наружи твердые, а иногда и с чешуей – штаны очень важная часть экипировки. Спасут не только от укусов разной мелкой нечисти, но и от колючек разных непролазных кустов.</w:t>
      </w:r>
    </w:p>
    <w:p>
      <w:r>
        <w:t>Базовая броня 3вес 4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Чешуйки из животных – есть шанс вырезать из труп ящерв, дракона, тритона, русалки и тд.</w:t>
      </w:r>
    </w:p>
    <w:p>
      <w:r>
        <w:t>Сапоги (Средняя )</w:t>
      </w:r>
    </w:p>
    <w:p>
      <w:r>
        <w:t>Прочные теплые сапоги спасут не только от ударов по ногам, но и выдержат долгий путь при этом, не натирая мозолей.</w:t>
      </w:r>
    </w:p>
    <w:p>
      <w:r>
        <w:t>Базовая броня 3вес 4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Чешуйки из животных – есть шанс вырезать из труп ящерв, дракона, тритона, русалки и тд.</w:t>
      </w:r>
    </w:p>
    <w:p>
      <w:r>
        <w:t>Наплечники (Средняя )</w:t>
      </w:r>
    </w:p>
    <w:p>
      <w:r>
        <w:t>Грубый чешуйчатый наплечник хорошая защита от ударов сверху.  А еще визуально расширяя плечи создает устрашающий вид, от которого слабые противники разбегаются в разные стороны.</w:t>
      </w:r>
    </w:p>
    <w:p>
      <w:r>
        <w:t>Базовая броня 3вес 4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Чешуйки из животных – есть шанс вырезать из труп ящерв, дракона, тритона, русалки и тд.</w:t>
      </w:r>
    </w:p>
    <w:p>
      <w:r>
        <w:t>Наколенники (Средняя )</w:t>
      </w:r>
    </w:p>
    <w:p>
      <w:r>
        <w:t>Грубый чешуйчатый наколенник не плохая защита для колен. Защитить ноги от повреждений, это первое что должен сделать герой ведь воин, которого сбили с ног легкая добыча даже для самых слабых тварей.</w:t>
      </w:r>
    </w:p>
    <w:p>
      <w:r>
        <w:t>Базовая броня 3вес 4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Налокотники (Средняя )</w:t>
      </w:r>
    </w:p>
    <w:p>
      <w:r>
        <w:t>В местах сгибов броня очень плотно прилегает к телу и возможно колющий удар не проникнет сквозь броню, но дробящий с легкостью переломает кость, поэтому такие места стоит усилить дополнительной броней такой как налокотник.</w:t>
      </w:r>
    </w:p>
    <w:p>
      <w:r>
        <w:t>Базовая броня 3вес 4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Поножи (Средняя)</w:t>
      </w:r>
    </w:p>
    <w:p>
      <w:r>
        <w:t>Система ремней и кожаных накладок, которые усиливают защиту ног, не сковывая движения.</w:t>
      </w:r>
    </w:p>
    <w:p>
      <w:r>
        <w:t>Базовая броня 3вес 4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Наручи (Средняя)</w:t>
      </w:r>
    </w:p>
    <w:p>
      <w:r>
        <w:t>Система ремней и кожаных накладок, которые усиливают защиту рук, не сковывая движения.</w:t>
      </w:r>
    </w:p>
    <w:p>
      <w:r>
        <w:t>Базовая броня 3вес 4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Чешуйки из животных – есть шанс вырезать из труп ящера, дракона, тритона, русалки и тд.</w:t>
      </w:r>
    </w:p>
    <w:p>
      <w:r>
        <w:t>Перчатки (Средняя )</w:t>
      </w:r>
    </w:p>
    <w:p>
      <w:r>
        <w:t>Из грубой кожи внутри подшитые тканью или мехом, хорошая защита для рук от кисти до кончиков пальцев. В таком одеянии нестрашно взбираться на ледяные вершины либо хвататься за раскаленные камни преисподней.</w:t>
      </w:r>
    </w:p>
    <w:p>
      <w:r>
        <w:t>Базовая броня 3вес 4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толстая кожа, шкура,  композитного куска материи +2 Кусок ткани или Кусок тонкой кожи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Чешуйки из животных – есть шанс вырезать из труп ящера, дракона, тритона, русалки и тд.</w:t>
      </w:r>
    </w:p>
    <w:p>
      <w:r>
        <w:t>Средний Щит (Средняя )</w:t>
      </w:r>
    </w:p>
    <w:p>
      <w:r>
        <w:t>Щит средних размеров защищает от ударов не только руку но и тело от бедра до плеча. Удары оружием из под такого щита непредсказуемы, а значит смертельно опасны.</w:t>
      </w:r>
    </w:p>
    <w:p>
      <w:r>
        <w:t>Базовая броня 3вес 4 кг прочность1000\1000</w:t>
      </w:r>
    </w:p>
    <w:p>
      <w:r>
        <w:t>В случае попадания по руке которая держит щит теряется прочность предмета, например 999\1000</w:t>
      </w:r>
    </w:p>
    <w:p>
      <w:r>
        <w:t>Для использования данного предмета требуется 1 силы</w:t>
      </w:r>
    </w:p>
    <w:p>
      <w:r>
        <w:t>Умение пользоваться средним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фрагмент щита  композитного куска материи +2 толстая кожа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w:t>
      </w:r>
    </w:p>
    <w:p>
      <w:r>
        <w:t>фрагмент щита - составляющая часть брони состоит из 2 металл или 2 кость или 3 доска + 1 рецепт создания</w:t>
      </w:r>
    </w:p>
    <w:p>
      <w:r>
        <w:t>Метал (медь бронза алюминий сталь серебро, золото, плотина ,мифрил)</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Кусок толстой кожи - делается из толстая шкура + 1 рецепт создания с помощью спец инструментов</w:t>
      </w:r>
    </w:p>
    <w:p>
      <w:r>
        <w:t>толстая шкура(шкура вепря, ящера, дракона,  и тд)</w:t>
      </w:r>
    </w:p>
    <w:p>
      <w:r>
        <w:t>Чешуя - делается из 20 чешуек  + 1 рецепт создания</w:t>
      </w:r>
    </w:p>
    <w:p>
      <w:r>
        <w:t>Чешуйки – делается из метала, вырезается из животных, делается из костей, из дерева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Чешуйки из животных – есть шанс вырезать из труп ящерв, дракона, тритона, русалки и тд.</w:t>
      </w:r>
    </w:p>
    <w:p>
      <w:r>
        <w:t>Шлем (Тяжелая )</w:t>
      </w:r>
    </w:p>
    <w:p>
      <w:r>
        <w:t>Цельно металлический шлем отлично защитит голову от любых видов ударов. Есть лишь два недостатка у этой брони это вес и малый обзор через узкие прорези. Так что нетренированному бойцу такой шлем противопоказан.</w:t>
      </w:r>
    </w:p>
    <w:p>
      <w:r>
        <w:t>Базовая броня 9 вес 12 кг прочность1000\1000</w:t>
      </w:r>
    </w:p>
    <w:p>
      <w:r>
        <w:t>В случае попадания по голове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Нагрудник (Тяжелая )</w:t>
      </w:r>
    </w:p>
    <w:p>
      <w:r>
        <w:t>Прочный пластинчатый панцирь не только хорошая броня , но и выглядит крайне устрашающе, а натертый до блеска  бликами от солнца может ослепить противника на несколько секунд.</w:t>
      </w:r>
    </w:p>
    <w:p>
      <w:r>
        <w:t>Базовая броня 9 вес 12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Стега (Тяжелая )</w:t>
      </w:r>
    </w:p>
    <w:p>
      <w:r>
        <w:t>Кольчуга  с легкостью выдерживает даже самые яростные удары. Бывалые воины рассказывали о походах на опаснейших тварей, в которых гибло много хороших воинов. В этих рассказах не забывали упомянуть о прочности кольчуги. «После драки бывает стаскиваешь убитых чтоб похоронить, а у них кольчуга целая, но в нутрии фарш»</w:t>
      </w:r>
    </w:p>
    <w:p>
      <w:r>
        <w:t>Базовая броня 9 вес 12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Пояс (Тяжелая )</w:t>
      </w:r>
    </w:p>
    <w:p>
      <w:r>
        <w:t>Кольчужная лента сверху покрыта пластинами а венчает это все цельнометаллическая пряжка со специальными застежками. Одним таким поясом бросить вдогонку -  пришибить раз плюнуть!</w:t>
      </w:r>
    </w:p>
    <w:p>
      <w:r>
        <w:t>Базовая броня 9 вес 12 кг прочность1000\1000</w:t>
      </w:r>
    </w:p>
    <w:p>
      <w:r>
        <w:t>В случае попадания в торс или по ногам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Штаны (Тяжелая )</w:t>
      </w:r>
    </w:p>
    <w:p>
      <w:r>
        <w:t>Кольчужные штаны крайне прочные и не сковывают движений хоть и очень тяжелые. Такая экипировка под силу только тренированным и опытным воякам!</w:t>
      </w:r>
    </w:p>
    <w:p>
      <w:r>
        <w:t>Базовая броня 9 вес 12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Сапоги (Тяжелая)</w:t>
      </w:r>
    </w:p>
    <w:p>
      <w:r>
        <w:t>Пластинчатые сапоги очень крепкие очень износостойкие очень тяжелые. Грохот от передвижения в таких сапогах разносится на многие мили отпугивая слабых и привлекая сильных противников!</w:t>
      </w:r>
    </w:p>
    <w:p>
      <w:r>
        <w:t>Базовая броня 9 вес 12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Наплечники (Тяжелая )</w:t>
      </w:r>
    </w:p>
    <w:p>
      <w:r>
        <w:t>Пластинчатый наплечник очень крепкая часть экипировки. На него можно прицепить шипы или лезвия, которые не только защитят героя от ударов, но также могут нанести незначительный урон врагу.</w:t>
      </w:r>
    </w:p>
    <w:p>
      <w:r>
        <w:t>Базовая броня 9 вес 12 кг прочность1000\1000</w:t>
      </w:r>
    </w:p>
    <w:p>
      <w:r>
        <w:t>В случае попадания в торс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Наколенники (Тяжелая)</w:t>
      </w:r>
    </w:p>
    <w:p>
      <w:r>
        <w:t>Будучи одетым, в тяжелый пластинчатый наколенник можно, зарядить каменному голему коленом в пах и даже не почувствовать этого.</w:t>
      </w:r>
    </w:p>
    <w:p>
      <w:r>
        <w:t>Базовая броня 9 вес 12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Налокотники (Тяжелая )</w:t>
      </w:r>
    </w:p>
    <w:p>
      <w:r>
        <w:t>Усиливают защиту рук и при правильной модернизации могут наносить незначительный урон противнику. И даже в таверне, будучи одетым в Тяжелые пластинчатые налокотники с шипами гораздо проще растолкать очередь за элем чем без них.</w:t>
      </w:r>
    </w:p>
    <w:p>
      <w:r>
        <w:t>Базовая броня 9 вес 12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Поножи (Тяжелая )</w:t>
      </w:r>
    </w:p>
    <w:p>
      <w:r>
        <w:t>Пластины эргономично облегающие ноги не сковывая движений значительно усиливают их защиту. Опытные вояки рассказывают байки о своих походах в которых упоминают невероятную прочность этих пластин. «Бывает идешь по болоту и не заметил как наступил змее на хвост, она тут же об поножи бах головой и осколки зубов в разные стороны …»</w:t>
      </w:r>
    </w:p>
    <w:p>
      <w:r>
        <w:t>Базовая броня 9 вес 12 кг прочность1000\1000</w:t>
      </w:r>
    </w:p>
    <w:p>
      <w:r>
        <w:t>В случае попадания по ногам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Наручи (Тяжелая)</w:t>
      </w:r>
    </w:p>
    <w:p>
      <w:r>
        <w:t>Пластины эргономично прилегающее к рукам и усиливают их защиту. Воины, которые не пользуются щитом, часто используют наручи чтоб отразить выпад противника.</w:t>
      </w:r>
    </w:p>
    <w:p>
      <w:r>
        <w:t>Базовая броня 9 вес 12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Перчатки (Тяжелая )</w:t>
      </w:r>
    </w:p>
    <w:p>
      <w:r>
        <w:t>Кольчужные перчатки не только великолепно защищают руку от кисти до кончиков пальцев. Но также усиливают удар. Один пьяный вояка в таверне как то рассказывал историю из его детства. «Одел я отцовскую кольчужную перчатку и решил своему брату дать пощечину,  так тот проснулся только через два дня, пришлось все это время работать по хозяйству за двоих…»</w:t>
      </w:r>
    </w:p>
    <w:p>
      <w:r>
        <w:t>Базовая броня 9 вес 12 кг прочность1000\1000</w:t>
      </w:r>
    </w:p>
    <w:p>
      <w:r>
        <w:t>В случае попадания по рукам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3 или больше пластин, фрагмент кольчуги,  композитного куска материи +2 Кусок ткани, Кусок тонкой кожи, кусок толстой кожи, композитный кусок материи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Кусок ткани – составляющая часть брони состоит из 10 волокон  + 1 рецепт создания</w:t>
      </w:r>
    </w:p>
    <w:p>
      <w:r>
        <w:t>Волокна (лен, хлопок, шерсть, шелк)</w:t>
      </w:r>
    </w:p>
    <w:p>
      <w:r>
        <w:t>Кусок тонкой кожи – делается из тонкая шкура + 1 рецепт создания с помощью спец инструментов</w:t>
      </w:r>
    </w:p>
    <w:p>
      <w:r>
        <w:t>тонкая шкура (шкура зайца, тушканчика, лося, оленя, волка и тд)</w:t>
      </w:r>
    </w:p>
    <w:p>
      <w:r>
        <w:t>Кусок толстой кожи - делается из толстая шкура + 1 рецепт создания с помощью спец инструментов</w:t>
      </w:r>
    </w:p>
    <w:p>
      <w:r>
        <w:t>толстая шкура (шкура вепря, ящера, дракона,  и тд)</w:t>
      </w:r>
    </w:p>
    <w:p>
      <w:r>
        <w:t>Фрагмент кольчуги - составляющая часть брони состоит из 1 металл + 1 рецепт создания</w:t>
      </w:r>
    </w:p>
    <w:p>
      <w:r>
        <w:t>Метал (медь бронза алюминий сталь серебро, золото, плотина ,мифрил)</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Большой Щит (Тяжелая )</w:t>
      </w:r>
    </w:p>
    <w:p>
      <w:r>
        <w:t>Большой щит оббитый цельнометаллическими пластинами усиленный острыми шипами закрывает тело воина от пяток до плеча. За таким щитом можно устоять и перед тучей стрел бесчисленной армии гоблинов и перед огненным дыханием дракона.</w:t>
      </w:r>
    </w:p>
    <w:p>
      <w:r>
        <w:t>Базовая броня 9 вес 12 кг прочность1000\1000</w:t>
      </w:r>
    </w:p>
    <w:p>
      <w:r>
        <w:t>В случае попадания по руке в которой находится щит теряется прочность предмета, например 999\1000</w:t>
      </w:r>
    </w:p>
    <w:p>
      <w:r>
        <w:t>Для использования данного предмета требуется 1 силы</w:t>
      </w:r>
    </w:p>
    <w:p>
      <w:r>
        <w:t>Умение пользоваться тяжелым типом брони повышается при каждом попадании по герою: 0\1000</w:t>
      </w:r>
    </w:p>
    <w:p>
      <w:r>
        <w:t>С каждым повышением умения типа брони +5% защита + 10%броня</w:t>
      </w:r>
    </w:p>
    <w:p>
      <w:r>
        <w:t>Состоит из 6 или больше фрагмент щита +3 пластины  +1 рецепт +100божественная искра + энергия эквивалент 500.*С на протяжении 30 мин, например 1 бревно дает 500.*С на протяжении 5 минут, то есть нужно 6 бревен или 3 древесный уголь (на изготовление которого нужно 10 бревен дает 600*с 10 минут то есть нужно 3 др. угля. Чем выше температура при которой изготовляется предмет тем выше прочность каждые лишние 100 градусов +100 прочности предмета, чем дольше температура горения тем выше броня, например, нужно 500.*С и 30 минут получится прочность 1000\1000 броня 1 мы берем 600*С и 60минут получаем 1100\1100 и броня 2. На параметры также влияют материалы, из которых изготовляется вещь, а на дополнительные свойства аксессуары, резьба, заклятия, драг. Камни, доп. шипы, чешуя, лезвия, зелья (типа яд), вшиваются растения, трофеи и др.</w:t>
      </w:r>
    </w:p>
    <w:p>
      <w:r>
        <w:t>Ресурсы:</w:t>
      </w:r>
    </w:p>
    <w:p>
      <w:r>
        <w:t>фрагмент щита - составляющая часть брони состоит из 2 металл или 2 кость или 3 доска + 1 рецепт создания</w:t>
      </w:r>
    </w:p>
    <w:p>
      <w:r>
        <w:t>Метал (медь бронза алюминий сталь серебро, золото, плотина ,мифрил)</w:t>
      </w:r>
    </w:p>
    <w:p>
      <w:r>
        <w:t>Дерево ( дуб ясень липа клен береза и тд.)</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Пластины - составляющая часть брони состоит из 1 металл или кость  + 1 рецепт создания</w:t>
      </w:r>
    </w:p>
    <w:p>
      <w:r>
        <w:t>Метал (медь бронза алюминий сталь серебро, золото, плотина ,мифрил)</w:t>
      </w:r>
    </w:p>
    <w:p>
      <w:r>
        <w:t>Кости (бедренная кость древнего ящера, клешня гигантского краба, ,  бедренная кость вепря, бедренная кость медведя, бедренная кость обезумевшего лося, бедренная кость дракона, ящера, паучий хитин )</w:t>
      </w:r>
    </w:p>
    <w:p>
      <w:r>
        <w:t>Бутылки.docx</w:t>
      </w:r>
    </w:p>
    <w:p>
      <w:r>
        <w:t>Эликсиры Зелья Мази</w:t>
      </w:r>
    </w:p>
    <w:p>
      <w:r>
        <w:t>Алхимия в игре делится на три вида: 1)Эликсиры 2)Зелья 3)Мази.</w:t>
      </w:r>
    </w:p>
    <w:p>
      <w:r>
        <w:t>1.                     Эликсиры — создаются алхимиками для применения во время боя. Бывают самые разные. Некоторые восстанавливают Жизни, некоторые Ману, некоторые затягивают раны убирая таким образом кровотечение и т.д.</w:t>
      </w:r>
    </w:p>
    <w:p>
      <w:r>
        <w:t>2.                     Зелья — также создаются алхимиками для применения во время боя, но в отличии от эликсиров сосуды с зельями бросаются во врагов нанося им различный ущерб.</w:t>
      </w:r>
    </w:p>
    <w:p>
      <w:r>
        <w:t>3.                     Мази — тоже работа алхимиков, но в отличии от первых двух видов мази применяются вне боя. Дают эффект на часы и с помощью некоторых из них можно повышать параметры и навыки на время.</w:t>
      </w:r>
    </w:p>
    <w:p>
      <w:r>
        <w:t>Все алхимические зелья мази и эликсиры, состоят из разных ингредиентов смешанных в разных пропорциях. Некоторые из них можно смешивать между собой тогда может получится новый вид зелий мазей или эликсиров. На некоторые есть рецепты, которые можно купить или получить по квэсту или из моба. На некоторые нужно тратить ингредиенты и экспериментировать смешивая в разных вариантах. Все виды вещей созданные алхимиками имеют концентрацию. В зависимости от уровня концентрации увеличивается сила созданной вещи.</w:t>
      </w:r>
    </w:p>
    <w:p>
      <w:r>
        <w:t>РЕЦЕПТЫ</w:t>
      </w:r>
    </w:p>
    <w:p>
      <w:r>
        <w:t>Эликсиры</w:t>
      </w:r>
    </w:p>
    <w:p>
      <w:r>
        <w:t>1) ЭЛИКСИР ЛЕЧЕНИЯ  концентрация 1/20</w:t>
      </w:r>
    </w:p>
    <w:p>
      <w:r>
        <w:t>Если выпить этот эликсир то он окажет лечебное действие на организм + 20хп.</w:t>
      </w:r>
    </w:p>
    <w:p>
      <w:r>
        <w:t>Изготовление: 20ромашек + 1банка + 1мп. (5сек. На варку зелья) = 1 Эликсир лечения, концентрация 1, (требуется «Рецепт эликсира лечения» выпадает из «полевая фея» шанс 10%  рецепт стандартный имеет 20/1 юзов). Для увеличения концентрации нужно смешать  2 и более эликсира. (каждая единица концентрации добавляет 20хп к лечению Эликсир концентрации 2 будет лечить 40 хп).</w:t>
      </w:r>
    </w:p>
    <w:p>
      <w:r>
        <w:t>2) ЭЛИКСИР МАНЫ концентрация 1/20</w:t>
      </w:r>
    </w:p>
    <w:p>
      <w:r>
        <w:t>При использовании восстанавливает 5мп.</w:t>
      </w:r>
    </w:p>
    <w:p>
      <w:r>
        <w:t>Изготовление: 20 ягод лимонника + 1 банка +1мп. (5сек. На варку зелья) = 1  Эликсир маны, концентрация 1, (требуется «Рецепт эликсира маны» выпадает из «полевая фея» шанс 10%  рецепт стандартный имеет 20/1 юзов). Для увеличения концентрации нужно смешать  2 и более эликсира. (каждая единица концентрации добавляет 5мп  Эликсир концентрации 2 будет востанавливать 10 мп).</w:t>
      </w:r>
    </w:p>
    <w:p>
      <w:r>
        <w:t>3) ЭЛИКСИР СИЛЫ концентрация 1/20</w:t>
      </w:r>
    </w:p>
    <w:p>
      <w:r>
        <w:t>При использовании добавляет минимальный и максимальный урон +2урона На 3 раунда.</w:t>
      </w:r>
    </w:p>
    <w:p>
      <w:r>
        <w:t>Изготовление: 10 дикий горох + 1 банка +1мп. (5сек. На варку зелья) = 1  Эликсир силы, концентрация 1, (требуется «Рецепт эликсира силы» выпадает из «мышь» шанс 10%  рецепт стандартный имеет 20/1 юзов). Для увеличения концентрации нужно смешать  2 и более эликсира. (каждая единица концентрации добавляет 2урона  Эликсир концентрации 2 будет добавлять 4 урона).(При концентрации10 +1к раунду действия, при концентрации20 +2к раунду действия).</w:t>
      </w:r>
    </w:p>
    <w:p>
      <w:r>
        <w:t>4) ЭЛИКСИР АТАКИ концентрация 1/20</w:t>
      </w:r>
    </w:p>
    <w:p>
      <w:r>
        <w:t>При использовании добавляет атаку +5. На 3 раунда.</w:t>
      </w:r>
    </w:p>
    <w:p>
      <w:r>
        <w:t>Изготовление: 20 листок крапивы + 1 банка +1мп. (5сек. На варку зелья) = 1  Эликсир атаки, концентрация 1, (требуется «Рецепт эликсира атаки» выпадает из «мышь» шанс 10%  рецепт стандартный имеет 20/1 юзов). Для увеличения концентрации нужно смешать  2 и более эликсира. (каждая единица концентрации добавляет 5атаки. Эликсир концентрации 2 будет добавлять 10 атаки).(При концентрации10 +1к раунду действия, при концентрации20 +2к раунду действия).</w:t>
      </w:r>
    </w:p>
    <w:p>
      <w:r>
        <w:t>5) ЭЛИКСИР ЗАЩИТЫ концентрация 1/20</w:t>
      </w:r>
    </w:p>
    <w:p>
      <w:r>
        <w:t>При использовании добавляет защиты +5. На 3 раунда.</w:t>
      </w:r>
    </w:p>
    <w:p>
      <w:r>
        <w:t>Изготовление: 20 грецкий орех + 1 банка +1мп. (5сек. На варку зелья) = 1  Эликсир защиты, концентрация 1, (требуется «Рецепт эликсира защиты» выпадает из «черепаха» шанс 10%  рецепт стандартный имеет 20/1 юзов). Для увеличения концентрации нужно смешать  2 и более эликсира. (Каждая единица концентрации добавляет 5защиты. Эликсир концентрации 2 будет добавлять 10 защиты).(При концентрации10 +1к раунду действия, при концентрации20 +2к раунду действия).</w:t>
      </w:r>
    </w:p>
    <w:p>
      <w:r>
        <w:t>6) ЭЛИКСИР БРОНИ концентрация 1/20</w:t>
      </w:r>
    </w:p>
    <w:p>
      <w:r>
        <w:t>При использовании добавляет брони +2. На 3 раунда.</w:t>
      </w:r>
    </w:p>
    <w:p>
      <w:r>
        <w:t>Изготовление: 20 соли + 1 банка +1мп. (5сек. На варку зелья) = 1  Эликсир брони, концентрация 1, (требуется «Рецепт эликсира брони» выпадает из «черепаха» шанс 10%  рецепт стандартный имеет 20/1 юзов). Для увеличения концентрации нужно смешать  2 и более эликсира. (Каждая единица концентрации добавляет 2брони. Эликсир концентрации 2 будет добавлять 4 брони). (При концентрации10 +1к раунду действия, при концентрации20 +2к раунду действия).</w:t>
      </w:r>
    </w:p>
    <w:p>
      <w:r>
        <w:t>7) ЭЛИКСИР НЕОЖИДАННОСТИ концентрация 1/20</w:t>
      </w:r>
    </w:p>
    <w:p>
      <w:r>
        <w:t>При использовании добавляет максимальный урон +5. На 5 раундов.</w:t>
      </w:r>
    </w:p>
    <w:p>
      <w:r>
        <w:t>Изготовление: 20 семена конопли + 1 банка +2мп. (10сек. На варку зелья) = 1  Эликсир неожиданности, концентрация 1, (требуется «Рецепт эликсира неожиданности» выпадает из «оса» шанс 10%  рецепт стандартный имеет 15/1 юзов). Для увеличения концентрации нужно смешать  2 и более эликсира. (Каждая единица концентрации добавляет 5урона. Эликсир концентрации 2 будет добавлять 10 урона).</w:t>
      </w:r>
    </w:p>
    <w:p>
      <w:r>
        <w:t>8) ЭЛИКСИР БЕШЕНСТВА концентрация 1/20</w:t>
      </w:r>
    </w:p>
    <w:p>
      <w:r>
        <w:t>При использовании добавляет шанс критического удара +2%. На 3 раунда.</w:t>
      </w:r>
    </w:p>
    <w:p>
      <w:r>
        <w:t>Изготовление: 20 корень хрен + 1 банка +3мп. (10сек. На варку зелья) = 1  Эликсир бешенства, концентрация 1, (требуется «Рецепт эликсира бешенства» выпадает из «бездомный пес» шанс 10%  рецепт стандартный имеет 15/1 юзов). Для увеличения концентрации нужно смешать  2 и более эликсира. (Каждая единица концентрации добавляет 2%. Эликсир концентрации 2 будет добавлять 4% шанса).(При концентрации10 +1к раунду действия, при концентрации20 +2к раунду действия).</w:t>
      </w:r>
    </w:p>
    <w:p>
      <w:r>
        <w:t>9) ЭЛИКСИР МАГА концентрация 1/20</w:t>
      </w:r>
    </w:p>
    <w:p>
      <w:r>
        <w:t>При использовании добавляет шанс критического удара магией +2%. На 3 раунда.</w:t>
      </w:r>
    </w:p>
    <w:p>
      <w:r>
        <w:t>Изготовление: 10 корень хрен +  10 ягода рябины + 1 банка +5мп. (15сек. На варку зелья) = 1  Эликсир мага, концентрация 1, (требуется «Рецепт эликсира мага» выпадает из «красношап» шанс 20%  рецепт стандартный имеет 10/1 юзов). Для увеличения концентрации нужно смешать  2 и более эликсира. (Каждая единица концентрации добавляет 2%. Эликсир концентрации 2 будет добавлять 4% шанса).(При концентрации10 +2к раунду действия, при концентрации20 +3к раунду действия).</w:t>
      </w:r>
    </w:p>
    <w:p>
      <w:r>
        <w:t>10) ЭЛИКСИР СЧАСТЬЯ концентрация 1/20</w:t>
      </w:r>
    </w:p>
    <w:p>
      <w:r>
        <w:t>При использовании добавляет шанс удачного удара +2%. На 3 раунда.</w:t>
      </w:r>
    </w:p>
    <w:p>
      <w:r>
        <w:t>Изготовление: 10 райские яблоки + 10 ягода земляники + 1 банка +5мп. (15сек. На варку зелья) = 1  Эликсир счастья, концентрация 1, (требуется «Рецепт эликсира счастья» выпадает из «леприкон» шанс 20%  рецепт стандартный имеет 10/1 юзов). Для увеличения концентрации нужно смешать  2 и более эликсира. (Каждая единица концентрации добавляет 2%. Эликсир концентрации 2 будет добавлять 4% шанса).(При концентрации10 +2к раунду действия, при концентрации20 +3к раунду действия).</w:t>
      </w:r>
    </w:p>
    <w:p>
      <w:r>
        <w:t>11) ЭЛИКСИР НЕВОСПРИИМЧИВОСТИ концентрация 1/20</w:t>
      </w:r>
    </w:p>
    <w:p>
      <w:r>
        <w:t>При использовании добавляет сопротивление магии +5. На 3 раунда.</w:t>
      </w:r>
    </w:p>
    <w:p>
      <w:r>
        <w:t>Изготовление: 20 лист осины +  1 банка +5мп. (15сек. На варку зелья) = 1  Эликсир невосприимчивости, концентрация 1, (требуется «Рецепт эликсира невосприимчивости» выпадает из «садовый гномик» шанс 20%  рецепт стандартный имеет 10/1 юзов). Для увеличения концентрации нужно смешать  2 и более эликсира. (Каждая единица концентрации добавляет 5 сипротивления. Эликсир концентрации 2 будет добавлять 10 сопротивления).(При концентрации10 +5%к сопротивлению, при концентрации20 +10%к сопротивлению).</w:t>
      </w:r>
    </w:p>
    <w:p>
      <w:r>
        <w:t>12)ЭЛИКСИР ОДЕРЕВИНЕНИЯ концентрация 1/20</w:t>
      </w:r>
    </w:p>
    <w:p>
      <w:r>
        <w:t>При использовании персонаж покрывается древесной корой на 5 раундов. При этом он не может двигаться пока действует эликсир, но защита персонажа увеличивается на 20 +1% за единицу концентрации эликсира, броня увеличивается на 30 +2% за единицу концентрации эликсира, персонаж под воздействием эликсира становится невосприимчивым к дробящему и колющему урону (-50% этими видами урона), но уязвим для рубящего оружия и магии огня (+100% от такого вида урона). Кроме того при попадании по противнику персонаж привязывает его на месте до тех пор пока действует эликсир или пока привязавший персонаж находится на поле боя. (Привязывание действует только при использовании контактного оружия).</w:t>
      </w:r>
    </w:p>
    <w:p>
      <w:r>
        <w:t>Изготовление: 20 желудь + 10 глаза дендроида, (выпадает из «молодой дендроид» шанс 30%) + 1 банка +20мп. (20сек. На варку зелья) = 1  Эликсир одеревинения, концентрация 1, (требуется «Рецепт эликсира одеревинения» выпадает из «молодой дендроид» шанс 10% и «дендроид» шанс 20% рецепт стандартный имеет 8/1 юзов). Для увеличения концентрации нужно смешать  2 и более эликсира. (Каждая единица концентрации добавляет 1% к процентным бонусам эликсира.) (При концентрации10 +2к раунду действия, при концентрации20 +4к раунду действия).</w:t>
      </w:r>
    </w:p>
    <w:p>
      <w:r>
        <w:t>13) ЭЛИКСИР ВАМПИРИЗМА концентрация 1/20</w:t>
      </w:r>
    </w:p>
    <w:p>
      <w:r>
        <w:t>При использовании персонаж получает возможность выпивать жизни противника 5% нанесенного урона переходит в жизни персонажа. Действие 5 раундов</w:t>
      </w:r>
    </w:p>
    <w:p>
      <w:r>
        <w:t>Изготовление: 20 подорожник + 10 клык вампира (выпадает из «вампир» шанс 25%) + 1 банка +20мп. (30сек. На варку зелья) = 1  Эликсир вампиризма, концентрация 1, (требуется «Рецепт эликсира вампиризма» выпадает из «вампир» шанс 15%  рецепт стандартный имеет 8/1 юзов). Для увеличения концентрации нужно смешать  2 и более эликсира. (Каждая единица концентрации добавляет 5% к забираемым хп. Эликсир концентрации 2 будет добавлять 10% к забираемым хп).(При концентрации10 +2к раунду действия, при концентрации20 +2к раунду действия).</w:t>
      </w:r>
    </w:p>
    <w:p>
      <w:r>
        <w:t>14) ЭЛИКСИР РЕГЕНИРАЦИИ концентрация 1/20</w:t>
      </w:r>
    </w:p>
    <w:p>
      <w:r>
        <w:t>При использовании персонаж регенерирует свое хп (20хп за 1 раунд). Действие 5 раундов.</w:t>
      </w:r>
    </w:p>
    <w:p>
      <w:r>
        <w:t>Изготовление: 20 подорожник + 1 «элексир лечения концентрации5» + 1 банка +30мп. (40сек. На варку зелья) = 1  Эликсир регенирации, концентрация 1, (требуется «Рецепт эликсира регенирации» выпадает из «троль» шанс 30%  рецепт стандартный имеет 10/1 юзов). Для увеличения концентрации нужно смешать  2 и более эликсира. (Каждая единица концентрации добавляет 10 к регенирируемых хп. Эликсир регенираци 2 будет добавлять 30 к регенирируемых хп). (При концентрации10 +2к раунду действия, при концентрации20 +3к раунду действия).</w:t>
      </w:r>
    </w:p>
    <w:p>
      <w:r>
        <w:t>15) ЭЛИКСИР ВОСТАНОВЛЕНИЯ концентрация 1/20</w:t>
      </w:r>
    </w:p>
    <w:p>
      <w:r>
        <w:t>При использовании персонаж регенерирует свое мп (5мп за 1 раунд). Действие 5 раундов.</w:t>
      </w:r>
    </w:p>
    <w:p>
      <w:r>
        <w:t>Изготовление: 20 мухомора + 10 цветков дикого мака + 1 банка +40мп. (40сек. На варку зелья) = 1  Эликсир востановления, концентрация 1, (требуется «Рецепт эликсира востановления» выпадает из «тролль шаман» шанс 25%  рецепт стандартный имеет 8/1 юзов). Для увеличения концентрации нужно смешать  2 и более эликсира. (Каждая единица концентрации добавляет 5к регенирируемых мп. Эликсир регенираци 2 будет добавлять 10 к регенирируемых мп). (При концентрации10 +2к раунду действия, при концентрации20 +3к раунду действия).</w:t>
      </w:r>
    </w:p>
    <w:p>
      <w:r>
        <w:t>16) ЭЛИКСИР ОТРАВЛЕНИЯ концентрация 1/20</w:t>
      </w:r>
    </w:p>
    <w:p>
      <w:r>
        <w:t>При использовании персонаж отравляет сам себя. Кровь персонажа становится ядовитой и убивает любого, кто попытается её выпить. (При использовании вампиризма, на персонажа выпившего такой эликсир, любой персонаж получает урон вместо восстановленных хп с помощью вампиризма.) Например: Персонаж А выпил «Эликсир вампиризма концентрации2, а персонаж Б выпил «Эликсир отравления концентрации1», то если персонаж А нанесёт 100 урона персонажу Б, он вместо выпивания 10хп получит урон на 10хп. Так как его вампиризм становит 10% от нанесенного урона. Пока действует эликсир персонаж применивший его получает 1 урона за раунд. Действие 5 раундов.</w:t>
      </w:r>
    </w:p>
    <w:p>
      <w:r>
        <w:t>Изготовление: 10 бледная поганка + 10 жало скорпиона (выпадает из «скорпион» шанс 25%) + 1 банка +30мп. (40сек. На варку зелья) = 1  Эликсир отравления, концентрация 1, (требуется «Рецепт эликсира отравления» выпадает из «скорпион» шанс 10%  рецепт стандартный имеет 15/1 юзов). Для увеличения концентрации нужно смешать  2 и более эликсира. (Каждые 5 концентрации +2урона за раунд, при концентрации 10 +2к раунду действия, при концентрации20 +4к раунду действия).</w:t>
      </w:r>
    </w:p>
    <w:p>
      <w:r>
        <w:t>17) ЭЛИКСИР ПРОТИВОЯДИЯ концентрация 1/20</w:t>
      </w:r>
    </w:p>
    <w:p>
      <w:r>
        <w:t>При использовании снимает эффект яда заклинания или зелья. Для воздействия должен иметь концентрацию такую же или больше концентрации зелья «яд», или лвл заклинания яд.</w:t>
      </w:r>
    </w:p>
    <w:p>
      <w:r>
        <w:t>Изготовление: 1 «эликсир лечения» + 1 «зелье яда» + 1 банка +40мп. (50сек. На варку зелья) = 1 Эликсир противоядия, концентрация 1, Для увеличения концентрации нужно смешать  2 и более эликсира.</w:t>
      </w:r>
    </w:p>
    <w:p>
      <w:r>
        <w:t>18)  ЭЛИКСИР ОКАМЕНЕНИЯ концентрация 1/20</w:t>
      </w:r>
    </w:p>
    <w:p>
      <w:r>
        <w:t>При использовании персонаж окаменеет на 2 раунда. Во время когда персонаж окаменел показатели его защиты переходят в броню, кроме того эликсир дает + 40 брони +2% брони за каждую единицу концентрации. Пока персонаж окаменел он не может действовать но его хп регенерируется 2% от всего хп за 1 раунд окаменения. (Каменная кожа персонажа делает его невосприимчивым к колющему, режущему и рубящему уронам 90% поглощение такого урона, но дает усиленное восприятие к урону от дробящего оружия +50% урон от дробящего оружия. Каменная кожа также защищает от заклинаний 50% поглощения урона от заклинаний и -50% действия любых заклинаний).</w:t>
      </w:r>
    </w:p>
    <w:p>
      <w:r>
        <w:t>Изготовление: 10 активированный уголь + 5 «палец каменного голема» (выпадает из «Каменный голем» шанс 25%) + 1 банка +50мп. (60сек. На варку зелья) = 1 Эликсир Окаменения, концентрация 1. (Требуется «Рецепт эликсира окаменения» выпадает из «Каменный голем» шанс 15% имеет 15/1юзов). Для увеличения концентрации нужно смешать  2 и более эликсира. (Каждая единица концентрации добавляет 2%к процентным бонусам эликсира). (При концентрации10 +2к раунду действия).</w:t>
      </w:r>
    </w:p>
    <w:p>
      <w:r>
        <w:t>19) ЭЛИКСИР СКОРОСТИ концентрация 1/20</w:t>
      </w:r>
    </w:p>
    <w:p>
      <w:r>
        <w:t>При использовании этого эликсира персонаж увеличивает свою скорость 2 действия за 1 раунд. Действие эликсира 3 раунда.</w:t>
      </w:r>
    </w:p>
    <w:p>
      <w:r>
        <w:t>Изготовление: 10 черный перец + 10 корень хрена + 1 банка +60мп. (60сек. На варку зелья) = 1 Эликсир концентрация 1. (Требуется «Рецепт эликсира скорости» выпадает из «неопытная Нага» шанс 20% имеет 15/1юзов) Для увеличения концентрации нужно смешать  2 и более эликсира. (Каждая единица концентрации добавляет 2%к процентным бонусам эликсира). (При концентрации10 +2к раунду действия). Начинает действовать на следующий раунд после использования.</w:t>
      </w:r>
    </w:p>
    <w:p>
      <w:r>
        <w:t>20) ЭЛИКСИР НЕУЯЗВИМОСТИ концентрация 1/20</w:t>
      </w:r>
    </w:p>
    <w:p>
      <w:r>
        <w:t>При использовании увеличивает защиту 50 броню 40 сопротивление 30, дает поглощение  магического и физического урона 80% действие 2 раунда.</w:t>
      </w:r>
    </w:p>
    <w:p>
      <w:r>
        <w:t>Изготовление: 1 «эликсир окаменения» + 1 «эликсир одеревенения» + 1 «эликсир невосприимчивости» + 1 банка + 100мп. (80сек. На варку зелья) = 1 «Эликсир неуязвимости» концентрации 1. Для увеличения концентрации нужно смешать  2 и более эликсира. (Каждая единица концентрации добавляет +5% защиты, брони, сопротивления персонажа). (При концентрации10 +1к раунду действия, при концентрации20 +1к раунду действия).</w:t>
      </w:r>
    </w:p>
    <w:p>
      <w:r>
        <w:t>Зелья</w:t>
      </w:r>
    </w:p>
    <w:p>
      <w:r>
        <w:t>1) ЗЕЛЬЕ ЯДА концентрация 1/20</w:t>
      </w:r>
    </w:p>
    <w:p>
      <w:r>
        <w:t>Бросается в противника для отравления последнего наносит 1 урона за раунд. Урон от применения нескольких штук на 1 цель складывается. Действует 5 раундов.</w:t>
      </w:r>
    </w:p>
    <w:p>
      <w:r>
        <w:t>Изготовление: 10 бледная поганка + 1банка + 1мп (5сек. На варку) = 1 «Зелье яда» концентрации 1. (Требуется рецепт «Зелья яда» выпадает из «ядовитый паук» шанс 30% имеет 20/1 юзов). Для увеличения концентрации нужно смешать  2 и более зелья.</w:t>
      </w:r>
    </w:p>
    <w:p>
      <w:r>
        <w:t>Каждая единица концентрации добавляет 1 урона за раунд. За каждые 5 концентрации +1 к раунду действия (При концентрации20 +2к раунду действия).</w:t>
      </w:r>
    </w:p>
    <w:p>
      <w:r>
        <w:t>2) ЗЕЛЬЕ ПОРЧИ концентрация 1/20</w:t>
      </w:r>
    </w:p>
    <w:p>
      <w:r>
        <w:t>При использовании на цель снимает у последней защиту -20. Действие 3 раунда.</w:t>
      </w:r>
    </w:p>
    <w:p>
      <w:r>
        <w:t>Изготовление: 10 гнилая картошка + 1банка + 1мп (5сек. На варку) = 1 «Зелье порчи» концентрации 1. (Требуется рецепт «Зелья порчи» выпадает из «ожившее чучело» шанс 30% имеет 20/1 юзов).  Для увеличения концентрации нужно смешать  2 и более зелья.</w:t>
      </w:r>
    </w:p>
    <w:p>
      <w:r>
        <w:t>Каждая единица концентрации снимает -5 защиты. (При концентрации10 +2к раунду действия. При концентрации 20 10% защиты цели).</w:t>
      </w:r>
    </w:p>
    <w:p>
      <w:r>
        <w:t>3) ЗЕЛЬЕ СЛАБОСТИ концентрация 1/20</w:t>
      </w:r>
    </w:p>
    <w:p>
      <w:r>
        <w:t>При использовании на цель снимает у последней урон -5. Действие 3 раунда.</w:t>
      </w:r>
    </w:p>
    <w:p>
      <w:r>
        <w:t>Изготовление: 10 болотная тина + 1банка + 1мп (5сек. На варку) = 1 «Зелье слабости» концентрации 1. (Требуется рецепт «Зелья слабости» выпадает из «кикимора» шанс 30% имеет 20/1 юзов).  Для увеличения концентрации нужно смешать  2 и более зелья.</w:t>
      </w:r>
    </w:p>
    <w:p>
      <w:r>
        <w:t>Каждая единица концентрации снимает -2 урона. (При концентрации10 +2к раунду действия. При концентрации 20 +2 к раунду действия).</w:t>
      </w:r>
    </w:p>
    <w:p>
      <w:r>
        <w:t>4) ЗЕЛЬЕ КОРРОЗИИ концентрация 1/20</w:t>
      </w:r>
    </w:p>
    <w:p>
      <w:r>
        <w:t>При использовании на цель снимает у последней броню -5. Действие 3 раунда.</w:t>
      </w:r>
    </w:p>
    <w:p>
      <w:r>
        <w:t>Изготовление: 10 ржавчина + 1банка + 3мп (8сек. На варку) = 1 «Зелье коррозии» концентрации 1. (Требуется рецепт «Зелья коррозии» выпадает из «пустые доспехи» шанс 30% имеет 20/1 юзов). Для увеличения концентрации нужно смешать  2 и более зелья.</w:t>
      </w:r>
    </w:p>
    <w:p>
      <w:r>
        <w:t>Каждая единица концентрации снимает -2 брони. (При концентрации10 +2к раунду действия. При концентрации 20 +1 к раунду действия -10% брони цели).</w:t>
      </w:r>
    </w:p>
    <w:p>
      <w:r>
        <w:t>5) БОЛЕЗНЕТВОРНОЕ ЗЕЛЬЕ концентрация 1/20</w:t>
      </w:r>
    </w:p>
    <w:p>
      <w:r>
        <w:t>При использовании на цель снижает у последней показатели хп и мп на5% от всего количества. Действие 3 раунда.</w:t>
      </w:r>
    </w:p>
    <w:p>
      <w:r>
        <w:t>Изготовление: 15 волчья ягода + 1банка + 5мп (10сек. На варку) = 1 «Болезнетворное зелье» концентрации 1. (Требуется рецепт «Болезнетворного зелья» выпадает из «волк» шанс 25% имеет 15/1 юзов).  Для увеличения концентрации нужно смешать  2 и более зелья.</w:t>
      </w:r>
    </w:p>
    <w:p>
      <w:r>
        <w:t>Каждая единица концентрации добавляет +1% к процентному показателю зелья. (При концентрации10 +1к раунду действия. При концентрации 20 +10% к процентному показателю зелья).</w:t>
      </w:r>
    </w:p>
    <w:p>
      <w:r>
        <w:t>6) ЗЕЛЬЕ ДЖОКЕРА концентрация 1/20</w:t>
      </w:r>
    </w:p>
    <w:p>
      <w:r>
        <w:t>При использовании на цель изменяет у последней все показатели навыков и статов каждый раунд действия. Действие 3 раунда.</w:t>
      </w:r>
    </w:p>
    <w:p>
      <w:r>
        <w:t>Изготовление: 1 «эликсир неожиданности» + 5 «цветок белладонны» + 1банка + 20мп (20сек. На варку) = 1 «Зелье джокера» концентрации 1. Для увеличения концентрации нужно смешать  2 и более зелья.</w:t>
      </w:r>
    </w:p>
    <w:p>
      <w:r>
        <w:t>Каждая единица концентрации снимает -1% всех показателей. (При концентрации10 +2к раунду действия. При концентрации 20 +1 к раунду действия).</w:t>
      </w:r>
    </w:p>
    <w:p>
      <w:r>
        <w:t>7) ЗЕЛЬЕ ОДЕРЖИМОСТИ концентрация 1/20</w:t>
      </w:r>
    </w:p>
    <w:p>
      <w:r>
        <w:t>При использовании на цель делает последнюю врагом всех живых. (Цель автоматически атакует ближайшего) Действие 3 раунда.</w:t>
      </w:r>
    </w:p>
    <w:p>
      <w:r>
        <w:t>Изготовление: 20 «семена конопли» + 10 «глаза молодого орка» (выпадает из «молодой орк» шанс 30%) 1банка + 50мп (30сек. На варку) = 1 «Зелье одержимости» концентрации 1. (Требуется рецепт «Зелья одержимости» выпадает из «молодой орк» шанс 10% и «орк» шанс 20% имеет 10/1 юзов).  Для увеличения концентрации нужно смешать  2 и более зелья.</w:t>
      </w:r>
    </w:p>
    <w:p>
      <w:r>
        <w:t>(При концентрации10 +2к раунду действия. При концентрации 20 +3 к раунду действия).</w:t>
      </w:r>
    </w:p>
    <w:p>
      <w:r>
        <w:t>8) ЗЕЛЬЕ МАГИЧЕСКОГО УРОНА концентрация 1/20</w:t>
      </w:r>
    </w:p>
    <w:p>
      <w:r>
        <w:t>При использовании на цель увеличивает по последней урон от магических атак 100% урона. Действие 3 раунда.</w:t>
      </w:r>
    </w:p>
    <w:p>
      <w:r>
        <w:t>Изготовление: 30 «корень мандрагоры» + 1банка + 100мп (40сек. На варку) = 1 «Зелье магического урона» концентрации 1. (Требуется рецепт «Зелья магического урона» выпадает из «шаман» шанс 20% имеет 10/1 юзов).  Для увеличения концентрации нужно смешать  2 и более зелья.</w:t>
      </w:r>
    </w:p>
    <w:p>
      <w:r>
        <w:t>Каждая единица концентрации добавляет +5% к процентному показателю зелья. (При концентрации10 +1к раунду действия. При концентрации 20 +50% к процентному показателю зелья).</w:t>
      </w:r>
    </w:p>
    <w:p>
      <w:r>
        <w:t>9) ЗЕЛЬЕ МОЛЧАНИЯ концентрация 1/20</w:t>
      </w:r>
    </w:p>
    <w:p>
      <w:r>
        <w:t>При использовании на цель заклеивает последней рот и та не может кастовать заклинания. Действие 3 раунда.</w:t>
      </w:r>
    </w:p>
    <w:p>
      <w:r>
        <w:t>Изготовление: 20 «сосновая смола» + 1банка + 50мп (50сек. На варку) = 1 «Зелье молчания» концентрации 1. (Требуется рецепт «Зелья молчания» выпадает из «баньша» шанс 30% имеет 15/1 юзов).  Для увеличения концентрации нужно смешать  2 и более зелья.</w:t>
      </w:r>
    </w:p>
    <w:p>
      <w:r>
        <w:t>(При концентрации10 +2к раунду действия. При концентрации 20 +4 к раунду действия).</w:t>
      </w:r>
    </w:p>
    <w:p>
      <w:r>
        <w:t>10) ЗЕЛЬЕ ОЧИЩЕНИЯ концентрация 1/20</w:t>
      </w:r>
    </w:p>
    <w:p>
      <w:r>
        <w:t>При использовании на цель снимает с последней все позитивные эффекты от заклинаний и зелий. Действие мгновенное. Для срабатывания должно иметь концентрацию равную или выше концентрации эликсиров использованных целью или уровня заклинаний использованных на цель.</w:t>
      </w:r>
    </w:p>
    <w:p>
      <w:r>
        <w:t>Изготовление: 20 «корень пустырника» + 5 «черный перец» + 1банка + 60мп (60сек. На варку) = 1 «Зелье очищения» концентрации 1. (Требуется рецепт «Зелья очищения» выпадает из «крот» шанс 15% имеет 25/1 юзов).  Для увеличения концентрации нужно смешать  2 и более зелья.</w:t>
      </w:r>
    </w:p>
    <w:p>
      <w:r>
        <w:t>11) ЗЕЛЬЕ НАПАЛМА концентрация 1/20</w:t>
      </w:r>
    </w:p>
    <w:p>
      <w:r>
        <w:t>Используется на клетку поля боя пустую или занятую персонажем. Наносит урон по клетке 100хп. Разливается на все соседние клетки и горит нанося всем стоящим на этих клетках по 20хп за раунд. Действие 3 раунда.</w:t>
      </w:r>
    </w:p>
    <w:p>
      <w:r>
        <w:t>Изготовление: 20 смола + 10 «череп саламандры» (выпадает из «маленькая саламандра» шанс 10%, «саламандра» шанс 20% и «матёрая саламандра» шанс 40%) + 1банка + 150мп (80сек. На варку) = 1 «Зелье напалма» концентрации 1. (Требуется рецепт «Зелья напалма» выпадает из «матёрая саламандра» шанс 15% имеет 8/1 юзов).  Для увеличения концентрации нужно смешать  2 и более зелья.</w:t>
      </w:r>
    </w:p>
    <w:p>
      <w:r>
        <w:t>Каждая единица концентрации добавляет +10 урона по центральной клетке +5 урона по всем соседним клеткам за раунд. (При концентрации10 +2к раунду действия. При концентрации 20 +1 к раунду действия +1клетка к радиусу действия).</w:t>
      </w:r>
    </w:p>
    <w:p>
      <w:r>
        <w:t>12) ЗЕЛЬЕ СЮРПРИЗА концентрация 1/20</w:t>
      </w:r>
    </w:p>
    <w:p>
      <w:r>
        <w:t>При использовании на клетку минирует её. Любой противник наступивший на эту клетку получает урон 200хп.</w:t>
      </w:r>
    </w:p>
    <w:p>
      <w:r>
        <w:t>Изготовление: 10 «селитры» + 20 «нектар одуванчика» + 1банка + 60мп (120сек. На варку) = 1 «Зелье сюрприза» концентрации 1. (Требуется рецепт «Зелья сюрприза» выпадает из «безумный бродяга» шанс 20% имеет 10/1 юзов).  Для увеличения концентрации нужно смешать  2 и более зелья.</w:t>
      </w:r>
    </w:p>
    <w:p>
      <w:r>
        <w:t>Каждая единица концентрации добавляет +10урона. (При концентрации10 минируется 1 соседняя клетка. При концентрации 20 минируется 2соседние клетки).</w:t>
      </w:r>
    </w:p>
    <w:p>
      <w:r>
        <w:t>13) ЗЕЛЬЕ ЛЕЧЕНИЯ концентрация 1/20</w:t>
      </w:r>
    </w:p>
    <w:p>
      <w:r>
        <w:t>При использовании лечит всех союзников +50хп.</w:t>
      </w:r>
    </w:p>
    <w:p>
      <w:r>
        <w:t>Изготовление: 1 «эликсир лечения» + 10 «соцветие одуванчика»  + 1банка + 80мп (120сек. На варку) = 1 «Зелье лечения» концентрации 1. Для увеличения концентрации нужно смешать  2 и более зелья.</w:t>
      </w:r>
    </w:p>
    <w:p>
      <w:r>
        <w:t>Каждая единица концентрации добавляет +10хп к лечению. (При концентрации10 +20хп к лечению. При концентрации 20 +30хп к лечению).</w:t>
      </w:r>
    </w:p>
    <w:p>
      <w:r>
        <w:t>14) ЗЕЛЬЕ НЕЙТРАЛИЗАЦИИ концентрация 1/20</w:t>
      </w:r>
    </w:p>
    <w:p>
      <w:r>
        <w:t>При использовании снимает со всех союзников все негативные эффекты от заклинаний и зелий. Действие мгновенное. Для срабатывания должно иметь концентрацию равную или выше концентрации эликсиров использованных целью или уровня заклинаний использованных на цель.</w:t>
      </w:r>
    </w:p>
    <w:p>
      <w:r>
        <w:t>Изготовление: 25 «корень пустырника» + 10 «черный перец» + 1банка + 160мп (120сек. На варку) = 1 «Зелье нейтрализации» концентрации 1. (Требуется рецепт «Зелья нейтрализации» выпадает из «крот» шанс 15% имеет 15/1 юзов).  Для увеличения концентрации нужно смешать  2 и более зелья.</w:t>
      </w:r>
    </w:p>
    <w:p>
      <w:r>
        <w:t>15) ЛИПКОЕ ЗЕЛЬЕ концентрация 1/20</w:t>
      </w:r>
    </w:p>
    <w:p>
      <w:r>
        <w:t>Используется на цель. Приклеивает цель и та не может двигаться. Также приклеивает  всех находящихся на соседних клетках. Действие 1 раунда.</w:t>
      </w:r>
    </w:p>
    <w:p>
      <w:r>
        <w:t>Изготовление: 20 «сосновая смола» + 10 «соцветие одуванчика» + 1банка + 100мп (100сек. На варку) = 1 «Липкое зелье» концентрации 1. (Требуется рецепт «Липкого зелья» выпадает из «слизняк» шанс 15% имеет 15/1 юзов).  Для увеличения концентрации нужно смешать  2 и более зелья.</w:t>
      </w:r>
    </w:p>
    <w:p>
      <w:r>
        <w:t>(При концентрации10 +2к раунду действия. При концентрации 20 +1клетка к радиусу действия).</w:t>
      </w:r>
    </w:p>
    <w:p>
      <w:r>
        <w:t>16) ЗЕЛЬЕ КРИВЫЕ РУКИ концентрация 1/20</w:t>
      </w:r>
    </w:p>
    <w:p>
      <w:r>
        <w:t>При использовании на цель снимает у последней атаку -10. Действие 3 раунда.</w:t>
      </w:r>
    </w:p>
    <w:p>
      <w:r>
        <w:t>Изготовление: 10 кофе + 1банка + 1мп (5сек. На варку) = 1 «Зелье кривые руки» концентрации 1. (Требуется рецепт «Зелья кривые руки» выпадает из «живой огонёк» шанс 30% имеет 20/1 юзов).  Для увеличения концентрации нужно смешать  2 и более зелья.</w:t>
      </w:r>
    </w:p>
    <w:p>
      <w:r>
        <w:t>Каждая единица концентрации снимает -5 атаки. (При концентрации10 +2к раунду действия. При концентрации 20 +2 к раунду действия).</w:t>
      </w:r>
    </w:p>
    <w:p>
      <w:r>
        <w:t>17) ЗЕЛЬЕ ГЛУПОСТИ концентрация 1/20</w:t>
      </w:r>
    </w:p>
    <w:p>
      <w:r>
        <w:t>При использовании на цель снижает у последней показатели мп -5%. Действие 3 раунда.</w:t>
      </w:r>
    </w:p>
    <w:p>
      <w:r>
        <w:t>Изготовление: 10 головка мака + 5 «семена конопли» + 1банка + 20мп (30сек. На варку) = 1 «Зелье глупости» концентрации 1. (Требуется рецепт «Зелья глупости» выпадает из «орк» шанс 20% имеет 25/1 юзов).  Для увеличения концентрации нужно смешать  2 и более зелья.</w:t>
      </w:r>
    </w:p>
    <w:p>
      <w:r>
        <w:t>Каждая единица концентрации добавляет +3% к процентным показателям зелья. (При концентрации10 +2к раунду действия. При концентрации 20 +3 к раунду действия +10% к процентным показателям зелья).</w:t>
      </w:r>
    </w:p>
    <w:p>
      <w:r>
        <w:t>18) ЗЕЛЬЕ ГОРЕСТИ концентрация 1/20</w:t>
      </w:r>
    </w:p>
    <w:p>
      <w:r>
        <w:t>При использовании нагоняет печаль на цель и та не хочет сопротивляться в бою (ставится блок только 1 рукой). Действие 1 раунд</w:t>
      </w:r>
    </w:p>
    <w:p>
      <w:r>
        <w:t>Изготовление: 10 «соцветие одуванчика» + 1банка + 30мп (40сек. На варку) = 1 «Зелье горести» концентрации 1. (Требуется рецепт «Зелья горести» выпадает из «ворон» шанс 25% имеет 15/1 юзов).  Для увеличения концентрации нужно смешать  2 и более зелья.</w:t>
      </w:r>
    </w:p>
    <w:p>
      <w:r>
        <w:t>(При концентрации10 +1к раунду действия. При концентрации 20 +1к раунду действия).</w:t>
      </w:r>
    </w:p>
    <w:p>
      <w:r>
        <w:t>19) ЗЕЛЬЕ КОКОНА концентрация 1/20</w:t>
      </w:r>
    </w:p>
    <w:p>
      <w:r>
        <w:t>При использовании на цель замораживает её до тех пор пока все её союзники не погибнут. Во время действия зелья цель становится неуязвимой для любых атак и эффектов.</w:t>
      </w:r>
    </w:p>
    <w:p>
      <w:r>
        <w:t>Изготовление: 20 корень валерьяна + 20 панцирь черепахи (выпадает из «черепаха» шанс 30%) + 1банка + 200мп (180сек. На варку) = 1 «Зелье кокона» концентрации 1. (Требуется рецепт «Зелья кокона» выпадает из «черепаха» шанс 10% имеет 5/1 юзов).  Для увеличения концентрации нужно смешать  2 и более зелья.</w:t>
      </w:r>
    </w:p>
    <w:p>
      <w:r>
        <w:t>20) СМЕРТЕЛЬНОЕ ЗЕЛЬЕ концентрация 1/20</w:t>
      </w:r>
    </w:p>
    <w:p>
      <w:r>
        <w:t>При использовании на цель убирает все её хп оставляет только 1хп. Действует при 1 концентрации с шансом 3%, при 10 концентрации с шансом 25%, при 20 концентрации с шансом 50%.</w:t>
      </w:r>
    </w:p>
    <w:p>
      <w:r>
        <w:t>Изготовление: 1 «болезнетворное зелье» + 1 «зелье кокона» + 1 «зелье яда» +1 «зелье джокера» + 1 «зелье сюрприза» + 1банка + 500мп (300сек. На варку) = 1 «Смертельное зелье» концентрации 1.  Для увеличения концентрации нужно смешать  2 и более зелья.</w:t>
      </w:r>
    </w:p>
    <w:p>
      <w:r>
        <w:t>Мази</w:t>
      </w:r>
    </w:p>
    <w:p>
      <w:r>
        <w:t>Квэсты.docx</w:t>
      </w:r>
    </w:p>
    <w:p>
      <w:r>
        <w:t>Короткое примечание: Все требования для выполнения квестов и награды за их выполнение будут указываться в момент просчетов и экономической балансировки игры.  А имеющиеся  цифры указаны исключительно для наглядности то есть условно.</w:t>
      </w:r>
    </w:p>
    <w:p>
      <w:r>
        <w:t>Мир стратегий</w:t>
      </w:r>
    </w:p>
    <w:p>
      <w:r>
        <w:t>100. Спустится в низ (достигнуть уровня 1 в Вавилоне и нажать на локацию Великая лестница где выбрать путь в мир смертных … Наградой является возможность основать поселение)</w:t>
      </w:r>
    </w:p>
    <w:p>
      <w:r>
        <w:t>99. Выбрать место для постройки города (по факту место выделяется принудительно но игрок выбирает заставку заднего фона (на берегу озера , ручья, в долине гор, в лесу…)</w:t>
      </w:r>
    </w:p>
    <w:p>
      <w:r>
        <w:t>98. Построить первое здание ( нажать на строительную площадку в центре територии (якобы города) и нажать в всплывающем окне меню этого здания кнопочку построить… но так как ни жителей города нету и строителей нету то должно всплыть другое окно которое предоставляет  возможность достроить здание за Душу (которую мы дарим за выполнение квэста №99) В результате у нас должен построится Жилой дом с населением полтора человека.</w:t>
      </w:r>
    </w:p>
    <w:p>
      <w:r>
        <w:t>97. Построить Префектуры (на каждого рабочего должно приходится по три начальника по этому без своры чиновников никуда…) Ресурсы на выполнение этого квеста даются в награду за выполнение квэста №98</w:t>
      </w:r>
    </w:p>
    <w:p>
      <w:r>
        <w:t>96. Построить фермы  - ну … построить ферму… кушать люди ведь должны хоть что то… не сложно предположить что ресурс на это появится после выполнения квэста № 97</w:t>
      </w:r>
    </w:p>
    <w:p>
      <w:r>
        <w:t>95. Построить ресурсо-добывающие шахты (лесопилку каменоломню рудник)</w:t>
      </w:r>
    </w:p>
    <w:p>
      <w:r>
        <w:t>94. Построить укрепления (забор в виде частокола по секционно вокруг города (кстати строить забор можно не только в виде кольца но и в виде лабиринтов или спирали для усложнения продвижения вражеских юнитов в то время как из башен их будут поливать стрелами...) Данное задание имеет градиент 1 секцию, 10 секций, 100секций, 1000секций и тд… Если говорить об укриплениях то рвы, Валы, башни, волчьи ямы и прочую околовоенную требуху мы тоже успешно считаем как секции</w:t>
      </w:r>
    </w:p>
    <w:p>
      <w:r>
        <w:t>93. Построить казарму заработать ресурсов с помощю шахт и построить казарму. (улучшени казармы по уровням происходит автоматически в зависимости от количеств ананятых в ней воинов (10воинов, 100воинов 1000 воино ви тд) при повышении уровня повышается и скорость создания юнита и уменьшается его цена…</w:t>
      </w:r>
    </w:p>
    <w:p>
      <w:r>
        <w:t>92. Создать строителя  Одно из первых заданий которое дает возможность создать специальный юнит наличие которого (ограничен в количестве только желанием игрока) ускоряет процесс строительства либо улучшения перестройки реконструкции, переноса, демонтаж или ремонта зданий</w:t>
      </w:r>
    </w:p>
    <w:p>
      <w:r>
        <w:t>91. Создать воина - зайти в казарму и нанять любого доступного для построийки воина. Для данного квэста есть градиент 1-10-100-1000 и тд</w:t>
      </w:r>
    </w:p>
    <w:p>
      <w:r>
        <w:t>90. Создать носильщика - Спец юнит который создается в здании рынок и служет для переноса ресурсов в военных походах, подарках ресурсов друг другу… и вообще...</w:t>
      </w:r>
    </w:p>
    <w:p>
      <w:r>
        <w:t>89. Отправить войско в поход решится на первую военную операцию перед этим убидившись что она будет успешной...</w:t>
      </w:r>
    </w:p>
    <w:p>
      <w:r>
        <w:t>88. Выиграть бой - по моему задача понятна главная особенность это градиент при котором за каждый новый взятый рубеж будет предоставлятся ценная награда.</w:t>
      </w:r>
    </w:p>
    <w:p>
      <w:r>
        <w:t>87. Проиграть бой - по моему задача понятна главная особенность это градиент при котором за каждый новый взятый рубеж будет предоставлятся ценная награда.</w:t>
      </w:r>
    </w:p>
    <w:p>
      <w:r>
        <w:t>86. Убить количество мобов - Дикие жители долин могут собиратся в ополчения и нападать на караваны либо слабые гарнизоны. нападения происходят когда вероятность победы ополченцев равна 50% либо больше. Розмер ополчений зависит от того как давно в этих местах полубоги основали города но не взяли под контроль ничейные територии именно от туда ополчения и берутся. Задание с градиентом 10, 100, 1000 и тд</w:t>
      </w:r>
    </w:p>
    <w:p>
      <w:r>
        <w:t>85. Убить количество вражеских войск : В защите либо в нападении одолеть количество вражеских юнитов Задание с градиентом 10, 100, 1000 и тд</w:t>
      </w:r>
    </w:p>
    <w:p>
      <w:r>
        <w:t>84. Потерять в бою количество воинов : Задание с градиентом 10, 100, 1000 и тд</w:t>
      </w:r>
    </w:p>
    <w:p>
      <w:r>
        <w:t>83.Разрушить количество поселений варваров : обнаружить на диких территориях поселение диких племен и зайти к ним в гости на чай. Задание с градиентом 1, 10, 100, 1000 и тд</w:t>
      </w:r>
    </w:p>
    <w:p>
      <w:r>
        <w:t>82. Захватить “пиксель” : Есть город а вокруг него прилегающие территории розмеченые гексагональной сеткой, задание заключается в том чтоб расширить влеяние своего города на прилегающие территории за счет военного присутствия в этих территориях.Задание с градиентом 10, 100, 1000 и тд</w:t>
      </w:r>
    </w:p>
    <w:p>
      <w:r>
        <w:t>81. Захватить чужой замок: Установить временное правительство в поселении другого игрока который так давно не заходил в игру что город начал считаться ничейным Задание с градиентом 10, 100, 1000 и тд</w:t>
      </w:r>
    </w:p>
    <w:p>
      <w:r>
        <w:t>80. Основать свою колонию. Суть задания заключается в том чтоб основать второй город с помощью переселенцев воинов и некоторых ресурсов на ничейной территории Задание с градиентом 10, 100, 1000 и тд</w:t>
      </w:r>
    </w:p>
    <w:p>
      <w:r>
        <w:t>79. Соединить колонии и центральный город между собой дорогами. Звучит громко а на самом деле данное действие осуществляется с помощю здания рынок внутри которого можно выбрать пару городов и купить построение дорог между ними. ускоряет перемещение караванов между городами а также связывает города культурно и интеллектуально (то есть все исследования произведенные в центральном городе распрастраняются на города связанные с ним дорогами )  Задание с градиентом 10, 100, 1000 и тд</w:t>
      </w:r>
    </w:p>
    <w:p>
      <w:r>
        <w:t>78. Собрать количество ресурсов: на самом деле это целая серия заданий так как в мире стратегии есть 6 ресурсов (дерево, камень, руда, уголь, еда, люди)  необходимо каждого ресурса собрать определенное количество. Но также можно и усложнить задание комбинируя между собой те ресурсы которые нужно собрать с одним условием что они должны одновременно находится на складе.Задание с градиентом 10, 100, 1000 и тд</w:t>
      </w:r>
    </w:p>
    <w:p>
      <w:r>
        <w:t>77.Улучшить здание до х уровня Улучшение зданий происходит само собой в зависимости от их производительности  и произведенного ресурса в нем, но развитие данных зданий зависит и от уровня инженерной мысли которая развивается в университете. Задание с градиентом 10, 100, 1000 и тд</w:t>
        <w:br/>
        <w:t>76. Добыть количество ресурсов своими руками Зайти в шахту в виде полубога и добыть ресур либо просидев в шахте определенное время например 5 минут , либо сиграв в мини игру (что сократит время прибывании в шахте в двое ато и в трое. Задание с градиентом 10, 100, 1000 и тд</w:t>
      </w:r>
    </w:p>
    <w:p>
      <w:r>
        <w:t>75. Разведать количество новых месторождений ресурсов С помощью разведчиков исследовать близь лежащие территории  и искать месторожденияЗадание с градиентом 10, 100, 1000 и тд</w:t>
      </w:r>
    </w:p>
    <w:p>
      <w:r>
        <w:t>74.Разведать вражеский город С помощью разведчика обнаружить чужой город</w:t>
      </w:r>
    </w:p>
    <w:p>
      <w:r>
        <w:t>73. Обнаружит количество врагов (подойти впритык своими территориями к вражеским территориям территориям) тоесть начать граничитть с противником не посредственноЗадание с градиентом 10, 100, 1000 и тд</w:t>
      </w:r>
    </w:p>
    <w:p>
      <w:r>
        <w:t>72. Обнаружить количество диких поселений. С помощью разведчика обнаружить дикие поселения на нейтральной территории Задание с градиентом 10, 100, 1000 и тд</w:t>
      </w:r>
    </w:p>
    <w:p>
      <w:r>
        <w:t>71. Отбить количество атак разбойников на миссии: Разбойники нападают только тогда когда вероятность их победы 50% или выше поэтому отбить атаку разбойников задача не из простых. Задание с градиентом 10, 100, 1000 и тд</w:t>
      </w:r>
    </w:p>
    <w:p>
      <w:r>
        <w:t>70. Исследовать количество новых знаний в университете Задание с градиентом 10, 100, 1000 и тд</w:t>
      </w:r>
    </w:p>
    <w:p>
      <w:r>
        <w:t>69. Собрать количество ресурсов с помощью войны и доставить в сои склады.Задание с градиентом 10, 100, 1000 и тд Но также можно и усложнить задание комбинируя между собой те ресурсы которые нужно захватить с одним условием что они должны быть одновременно завоеваны.</w:t>
      </w:r>
    </w:p>
    <w:p>
      <w:r>
        <w:t>68. Пробыть онлайн в мире стратегии количество времени - считается именно время проведенное Онлайн Задание с градиентом 1 час,10 часов, 100, 1000 и тд</w:t>
      </w:r>
    </w:p>
    <w:p>
      <w:r>
        <w:t>67. Продать количество ресурсов на рынке - я думаю что это задание можно привязать к каждому ресурсу отдельно Задание с градиентом 10, 100, 1000 и тд</w:t>
      </w:r>
    </w:p>
    <w:p>
      <w:r>
        <w:t>66. Купить количество ресурсов на рынке я думаю что это задание можно привязать к каждому ресурсу отдельно Задание с градиентом 10, 100, 1000 и тд</w:t>
      </w:r>
    </w:p>
    <w:p>
      <w:r>
        <w:t>65. Обменять количество ресурсов на рынке я думаю что это задание можно привязать к каждому ресурсу отдельно Задание с градиентом 10, 100, 1000 и тд</w:t>
      </w:r>
    </w:p>
    <w:p>
      <w:r>
        <w:t>64. Подарить количество ресурсов я думаю что это задание можно привязать к каждому ресурсу отдельно Задание с градиентом 10, 100, 1000 и тд</w:t>
      </w:r>
    </w:p>
    <w:p>
      <w:r>
        <w:t>63. Принять в дар количество ресурсов я думаю что это задание можно привязать к каждому ресурсу отдельно Задание с градиентом 10, 100, 1000 и тд</w:t>
      </w:r>
    </w:p>
    <w:p>
      <w:r>
        <w:t>62. Выполнить количество заданий и их этапов я думаю что это задание можно привязать к каждому ресурсу отдельно</w:t>
      </w:r>
    </w:p>
    <w:p>
      <w:r>
        <w:t>61. Уйти количество дней в отпуск задание связаное с невозможностью посетить игру в близжайшее время.</w:t>
      </w:r>
    </w:p>
    <w:p>
      <w:r>
        <w:t>60. Премиум акаунт количество дней, например на 1 мсяц, на 3, на 6 , на год при этом всем дается +1 месяц в подарок</w:t>
      </w:r>
    </w:p>
    <w:p>
      <w:r>
        <w:t>59. Потрачено количество душ Задание с градиентом 10, 100, 1000 и тд</w:t>
      </w:r>
    </w:p>
    <w:p>
      <w:r>
        <w:t>58. Купить количество артефактов Задание с градиентом 10, 100, 1000 и тд</w:t>
      </w:r>
    </w:p>
    <w:p>
      <w:r>
        <w:t>57. Заключить количество союзов с соседними городамиЗадание с градиентом 10, 100, 1000 и тд</w:t>
      </w:r>
    </w:p>
    <w:p>
      <w:r>
        <w:t>56. Объявить количество раз войну соседним городам Задание с градиентом 10, 100, 1000 и тд</w:t>
      </w:r>
    </w:p>
    <w:p>
      <w:r>
        <w:t>55. Поучаствовать количество раз в совместных с союзниками атаках Задание с градиентом 10, 100, 1000 и тд</w:t>
      </w:r>
    </w:p>
    <w:p>
      <w:r>
        <w:t>54. Поучаствовать количество раз в совместных с союзниками защитахЗадание с градиентом 10, 100, 1000 и тд</w:t>
      </w:r>
    </w:p>
    <w:p>
      <w:r>
        <w:t>53. Пробыть количество дней в клане Задание с градиентом 10, 100, 1000 и тд</w:t>
      </w:r>
    </w:p>
    <w:p>
      <w:r>
        <w:t>52. Продержать количество времени свои войска в чужом гарнизоне (охрана) ну помоему тут все понятно... И плюс это задание с градиентом.</w:t>
      </w:r>
    </w:p>
    <w:p>
      <w:r>
        <w:t>51. Отдать свой город количество времени в чужое управление - возможность в свое отсутствие доверить управление владениями в мире стратегий своему зоюзнику либо соклановцу .</w:t>
      </w:r>
    </w:p>
    <w:p>
      <w:r>
        <w:t>50. По управлять чужим городом количество времени на сколько времени Вам доверили управление  чужим городом</w:t>
      </w:r>
    </w:p>
    <w:p>
      <w:r>
        <w:t>49. Прочесть количество системных сообщений и или уведомлений банальная проверка почты, ничего сверх естественного... Присутствует градиент</w:t>
      </w:r>
    </w:p>
    <w:p>
      <w:r>
        <w:t>48. Опустошить количество месторождений с ресурсами. Любое месторождение имеет ограниченый запас ресурсов, когда этот запас равен 0 месторождение исчезает и ресурсы перестают добыватся если только на оеритории влияния города нету еще одного такого месторождения, для того чтоб возобновить добычу ресурсов необходимо либо подождать и есть шанс что месторождение появится само либо присоединить новые територии на которых есть такое месторождение...</w:t>
      </w:r>
    </w:p>
    <w:p>
      <w:r>
        <w:t>47. Попасть в топ сколькото- в игру будет играть огромное количество людей и все они будут иметь какой то рейтинг, и получение в рейтинге места ближе к первому будет вознаграждатся какими то временными эфектами.</w:t>
      </w:r>
    </w:p>
    <w:p>
      <w:r>
        <w:t>46. Написать количество сообщений союзникам - общение с союзниками очень важно!</w:t>
      </w:r>
    </w:p>
    <w:p>
      <w:r>
        <w:t>45. Написать количество сообщений врагам - общение с врагами дает хороший заряд эмоций</w:t>
      </w:r>
    </w:p>
    <w:p>
      <w:r>
        <w:t>44. Ускорить количество раз строительство зданий за обычные ресурсы - ускорить строительство зданий можно потратив на их строительство например двойную стоимость ...</w:t>
      </w:r>
    </w:p>
    <w:p>
      <w:r>
        <w:t>43. Ускорить количество раз строительство здания за Души - тоже вроде как все понятео!</w:t>
      </w:r>
    </w:p>
    <w:p>
      <w:r>
        <w:t>42.Ускорить количество раз исследование зданий за обычные ресурсы - двойная стоимость или дороже,</w:t>
      </w:r>
    </w:p>
    <w:p>
      <w:r>
        <w:t>41.Ускорить количество раз исследование здания за Души - помоему все понятно.</w:t>
      </w:r>
    </w:p>
    <w:p>
      <w:r>
        <w:t>40. Ускорить найм юнита за обычные ресурсы - затраты ресурсов увеличеваются в разы</w:t>
      </w:r>
    </w:p>
    <w:p>
      <w:r>
        <w:t>39. Ускорить найм юнита за души</w:t>
      </w:r>
    </w:p>
    <w:p>
      <w:r>
        <w:t>38. Подарить количество Душ другому игроку - щедрости нету приделов 8)</w:t>
      </w:r>
    </w:p>
    <w:p>
      <w:r>
        <w:t>37. Принять в дар количество душ от другого игрока - нада же гдето найти того кто так росчедрится!</w:t>
      </w:r>
    </w:p>
    <w:p>
      <w:r>
        <w:t>36. Провести количество боев с участием героя это значит что герой мира РПГ как самостоятельный юнит участвует в боевых действиях за счет чего повышаются параметры самих воинов. Но при этом мир РПГ будет закрыт до тех пор пока герой не восстановится на все 100%</w:t>
      </w:r>
    </w:p>
    <w:p>
      <w:r>
        <w:t>35. Поделится количество раз информацией о местоположении чего то на карте ,  происходит автоматически - если ктото из союзников либо сокланов делится информацией то все участники группы сразу видят это на карте</w:t>
      </w:r>
    </w:p>
    <w:p>
      <w:r>
        <w:t>34. Поделится развед. данными о вражеском городе с союзниками помоему все понярно...</w:t>
      </w:r>
    </w:p>
    <w:p>
      <w:r>
        <w:t>33. Построить храм - строительство здания...</w:t>
      </w:r>
    </w:p>
    <w:p>
      <w:r>
        <w:t>32. Нанять монаха - в храме нанимается юнит</w:t>
      </w:r>
    </w:p>
    <w:p>
      <w:r>
        <w:t>31. Сделать жертвоприношение себе любимому - в храме делается жертвоприношение что ускоряет восстановление героя после битвы в мире стратегии. С каждым жкртвоприношением для получения 100% эфекиа нужно будет жертвовать больше...</w:t>
      </w:r>
    </w:p>
    <w:p>
      <w:r>
        <w:t>30. Розослать священников проповедовать в дикие територииц -  проповедуя в дикой територии священник можкт склонить местных жителей к благосклонному отношению вплоть до присоединенря территории к городу... Имеет место градиент.</w:t>
      </w:r>
    </w:p>
    <w:p>
      <w:r>
        <w:t>29. Провести количество боев в автоматическом режиме - если противник слаб настоьько что действия войск можно неконтролировать то в целях экономии времени можно провести бой в автоматичевком  режиме... Присутствует градиент</w:t>
      </w:r>
    </w:p>
    <w:p>
      <w:r>
        <w:t>28. Принять пожертвований в храм от дикарей</w:t>
      </w:r>
    </w:p>
    <w:p>
      <w:r>
        <w:t>27. Построить университет- строительство здания</w:t>
      </w:r>
    </w:p>
    <w:p>
      <w:r>
        <w:t>26. Установить количество ловушек в радиусе города - маленькие помошники при защите своего норода, и подлые враги при взятии чужого города... Присутствует градиент</w:t>
      </w:r>
    </w:p>
    <w:p>
      <w:r>
        <w:t>25. Присоединить количество територий  с Помощью культуры - с помощью проповедей священников.</w:t>
      </w:r>
    </w:p>
    <w:p>
      <w:r>
        <w:t>24. Обьявить перемирье с врагом - депломатия великая штука</w:t>
      </w:r>
    </w:p>
    <w:p>
      <w:r>
        <w:t>23. Наладить торговые пути с другими игроками торговля напрямую с городами куда проведены дороги</w:t>
      </w:r>
    </w:p>
    <w:p>
      <w:r>
        <w:t>22. Розрушить зданий ради ресурсов в своем либо чужом городе и с розрушенного здания. Получить немного ресурсов присутствует градиент.</w:t>
      </w:r>
    </w:p>
    <w:p>
      <w:r>
        <w:t>21. Вупольнить количество микрозаданий задания многоразовые, время исполнение которых может соствалять от десятка минут до десятуа часов, главным требованием для выполнения этих заданий это наоичие в гарнизоне нужного количества личных войск</w:t>
      </w:r>
    </w:p>
    <w:p>
      <w:r>
        <w:t>20. Микрозадание 1: дополнительная смена в каменоломне +3-10 камня - для выполнения данного заданиф требуется 10 пикинеров,  время выполнения 10 минут,  после завершения задания воины в полном обьеме возвращаются в гарнизон и можно стартовать задание заново.</w:t>
      </w:r>
    </w:p>
    <w:p>
      <w:r>
        <w:t>19. Микрозадание 2: дополнительная смена в лесопилке +10 древесины</w:t>
      </w:r>
    </w:p>
    <w:p>
      <w:r>
        <w:t>18. Микрозадание 3: дополнительная смена в рудниках: +10 руды</w:t>
      </w:r>
    </w:p>
    <w:p>
      <w:r>
        <w:t>17. Микрозадание 4: дополнительная смена на ферме + 10 еды</w:t>
      </w:r>
    </w:p>
    <w:p>
      <w:r>
        <w:t>16. Микрозадание 5: принудительные оргии 8), +10 население</w:t>
      </w:r>
    </w:p>
    <w:p>
      <w:r>
        <w:t>15. Микрозадание 6: тирания  +10 всех ресурсов</w:t>
      </w:r>
    </w:p>
    <w:p>
      <w:r>
        <w:t>14. Микрозадание 7:  рекрутирование ополченцев +1 пехотинец</w:t>
      </w:r>
    </w:p>
    <w:p>
      <w:r>
        <w:t>13. Микрозадание 8: каменные завалы +50 камня</w:t>
      </w:r>
    </w:p>
    <w:p>
      <w:r>
        <w:t>12. Микрозадание 9: Поваленый лес ураганом +50 дерева</w:t>
      </w:r>
    </w:p>
    <w:p>
      <w:r>
        <w:t>11. Микрозадание 10: супер урожай +50 еды</w:t>
      </w:r>
    </w:p>
    <w:p>
      <w:r>
        <w:t>10. Микрозадание 11: симейное счастье +50 население</w:t>
      </w:r>
    </w:p>
    <w:p>
      <w:r>
        <w:t>9. Микрозадание 12: священная война +5 пехотинцев</w:t>
      </w:r>
    </w:p>
    <w:p>
      <w:r>
        <w:t>8. Микрозадание 13: падение метиорита +50 руды</w:t>
      </w:r>
    </w:p>
    <w:p>
      <w:r>
        <w:t>7. Микрозадание 14: великие дела +50 всех ресурсов</w:t>
      </w:r>
    </w:p>
    <w:p>
      <w:r>
        <w:t>6. микрозадание 15: счастливая старость + 50 население</w:t>
      </w:r>
    </w:p>
    <w:p>
      <w:r>
        <w:t>5. Микрозадиние 16: священная война + 20 пехотинцев</w:t>
      </w:r>
    </w:p>
    <w:p>
      <w:r>
        <w:t>4. Микрозадание 17: строитель звучит гордо! +1 строитель</w:t>
      </w:r>
    </w:p>
    <w:p>
      <w:r>
        <w:t>3. Микрозадание18: торговые отношения +1 носильщик</w:t>
      </w:r>
    </w:p>
    <w:p>
      <w:r>
        <w:t>2. Микрозадание 19: духовное развитие +1 монах</w:t>
      </w:r>
    </w:p>
    <w:p>
      <w:r>
        <w:t>1. Микрозадание 20: шпионские дела +1 разведчик</w:t>
      </w:r>
    </w:p>
    <w:p>
      <w:r>
        <w:t>0. Нанять количество наемников за ресурсы на рынке для экстренных случаев можно за ресурсы нанимать войска на ограниченное время - день, два, три...</w:t>
      </w:r>
    </w:p>
    <w:p>
      <w:r>
        <w:t>-1 создать лекаря в хижине травника.</w:t>
      </w:r>
    </w:p>
    <w:p>
      <w:r>
        <w:t>-2 востановить количество  вионов после боя с помощью лекарей. Происходит автоматически при наличии травника в военной группе.</w:t>
      </w:r>
    </w:p>
    <w:p>
      <w:r>
        <w:t>Мир Вавилона</w:t>
      </w:r>
    </w:p>
    <w:p>
      <w:r>
        <w:t>100. Родится - появится и прочитать все что должен знать новоиспеченный полу Бог</w:t>
      </w:r>
    </w:p>
    <w:p>
      <w:r>
        <w:t>99. Исследовать то место где появился - по нажимать все кнопочки в том месте где появился прочитать все а так как это будет</w:t>
      </w:r>
    </w:p>
    <w:p>
      <w:r>
        <w:t>98. Исследовать город - зайти в каждую из локаций города и изучить ее</w:t>
      </w:r>
    </w:p>
    <w:p>
      <w:r>
        <w:t>97. Пошарить по карманам - Изучить инвентарь</w:t>
      </w:r>
    </w:p>
    <w:p>
      <w:r>
        <w:t>96. Познать свои силы - открыть характеристики и распределить</w:t>
      </w:r>
    </w:p>
    <w:p>
      <w:r>
        <w:t>95. Определить свои навыки  - Открыть свои навыки и изучить все что там можно изучить</w:t>
      </w:r>
    </w:p>
    <w:p>
      <w:r>
        <w:t>94. Получить профессию - У старейшин можно взять квалификационную группу заданий при выполнении которых герой приобретает профессию то есть чтото делает лучше чем остальные (смотреть приложение профессии)</w:t>
      </w:r>
    </w:p>
    <w:p>
      <w:r>
        <w:t>93. Одеться - за выполнение квэстов “новичка” - в награду дают вещи которые в инвентаре и можно одеть.</w:t>
      </w:r>
    </w:p>
    <w:p>
      <w:r>
        <w:t>92. Купить количество вещей в магазине - Квэст рассчитан на всю длительность игры и по этому имеет градиент 1,10.100,1000 и тд</w:t>
      </w:r>
    </w:p>
    <w:p>
      <w:r>
        <w:t>91. купить количество зелий в магазине - Квэст рассчитан на всю длительность игры и по этому имеет градиент 1,10.100,1000 и тд</w:t>
      </w:r>
    </w:p>
    <w:p>
      <w:r>
        <w:t>90. купить количество ингредиентов в магазине - Квэст рассчитан на всю длительность игры и по этому имеет градиент 1,10.100,1000 и тд</w:t>
      </w:r>
    </w:p>
    <w:p>
      <w:r>
        <w:t>89. провести количество боев на арене - Квэст рассчитан на всю длительность игры и по этому имеет градиент 1,10.100,1000 и тд</w:t>
      </w:r>
    </w:p>
    <w:p>
      <w:r>
        <w:t>88. выиграть количество боев на арене - Квэст рассчитан на всю длительность игры и по этому имеет градиент 1,10.100,1000 и тд</w:t>
      </w:r>
    </w:p>
    <w:p>
      <w:r>
        <w:t>87. проиграть количество боев на арене - Квэст рассчитан на всю длительность игры и по этому имеет градиент 1,10.100,1000 и тд</w:t>
      </w:r>
    </w:p>
    <w:p>
      <w:r>
        <w:t>86. использовать количество снадобий на арене или ве ее - Квэст рассчитан на всю длительность игры и по этому имеет градиент 1,10.100,1000 и тд</w:t>
      </w:r>
    </w:p>
    <w:p>
      <w:r>
        <w:t>85.изобрести заклинание - Изобрести заклинание можно в гильдии магов путем экспериментов с ингредиентами Квэст рассчитан на всю длительность игры и по этому имеет градиент 1,10.100,1000 и тд</w:t>
      </w:r>
    </w:p>
    <w:p>
      <w:r>
        <w:t>84.использовать количество раз заклинание в бою на арене Квэст рассчитан на всю длительность игры и по этому имеет градиент 1,10.100,1000 и тд</w:t>
      </w:r>
    </w:p>
    <w:p>
      <w:r>
        <w:t>83.улучшить оружие количество раз в оружейной мастерской Квэст рассчитан на всю длительность игры и по этому имеет градиент 1,10.100,1000 и тд</w:t>
      </w:r>
    </w:p>
    <w:p>
      <w:r>
        <w:t>82.улучшить броню количество раз в мастерской мастера брони Квэст рассчитан на всю длительность игры и по этому имеет градиент 1,10.100,1000 и тд</w:t>
      </w:r>
    </w:p>
    <w:p>
      <w:r>
        <w:t>81. Инкрустировать драг камень в вещь количество раз в мастерской Квэст рассчитан на всю длительность игры и по этому имеет градиент 1,10.100,1000 и тд</w:t>
      </w:r>
    </w:p>
    <w:p>
      <w:r>
        <w:t>80. наложить благословение на вещь количество раз в храме Квэст рассчитан на всю длительность игры и по этому имеет градиент 1,10.100,1000 и тд</w:t>
      </w:r>
    </w:p>
    <w:p>
      <w:r>
        <w:t>79. получить благословение в храме количество раз Квэст рассчитан на всю длительность игры и по этому имеет градиент 1,10.100,1000 и тд</w:t>
      </w:r>
    </w:p>
    <w:p>
      <w:r>
        <w:t>78. поучаствовать в количество эвентов Квэст рассчитан на всю длительность игры и по этому имеет градиент 1,10.100,1000 и тд</w:t>
      </w:r>
    </w:p>
    <w:p>
      <w:r>
        <w:t>77. Выполнить количество эвентов. Эвент - нерегулярный внеочередной квэст для всех жителей Вавилона для выполнения данного квэста необходимо обладать не только силой но и знаниями. Квэст рассчитан на всю длительность игры и по этому имеет градиент 1,10.100,1000 и тд</w:t>
        <w:br/>
        <w:t>76. посмотреть характеристики врага количество раз Квэст рассчитан на всю длительность игры и по этому имеет градиент 1,10.100,1000 и тд</w:t>
      </w:r>
    </w:p>
    <w:p>
      <w:r>
        <w:t>75. поучаствовать в груповых боях на арене Квэст рассчитан на всю длительность игры и по этому имеет градиент 1,10.100,1000 и тд</w:t>
      </w:r>
    </w:p>
    <w:p>
      <w:r>
        <w:t>74. поучаствовать в дуэлях не арене Квэст рассчитан на всю длительность игры и по этому имеет градиент 1,10.100,1000 и тд</w:t>
      </w:r>
    </w:p>
    <w:p>
      <w:r>
        <w:t>73. поучаствовать в хаотических боях не арене Квэст рассчитан на всю длительность игры и по этому имеет градиент 1,10.100,1000 и тд</w:t>
      </w:r>
    </w:p>
    <w:p>
      <w:r>
        <w:t>72. поучаствовать в неравных боях на арене Квэст рассчитан на всю длительность игры и по этому имеет градиент 1,10.100,1000 и тд</w:t>
      </w:r>
    </w:p>
    <w:p>
      <w:r>
        <w:t>71. продать количество  вещей на арене Квэст рассчитан на всю длительность игры и по этому имеет градиент 1,10.100,1000 и тд</w:t>
      </w:r>
    </w:p>
    <w:p>
      <w:r>
        <w:t>70. взять уровень для этого игрок должен набрать определенное количество опыта за выполнение квэстов Квэст рассчитан на всю длительность игры и по этому имеет градиент 1,2.3,4 и тд</w:t>
      </w:r>
    </w:p>
    <w:p>
      <w:r>
        <w:t>69. изобрести что то новое в мастерской исспользуя разные материалы и ингредиенты эксперементируя можно открыть чтото новое Квэст рассчитан на всю длительность игры и по этому имеет градиент 1,10.100,1000 и тд</w:t>
      </w:r>
    </w:p>
    <w:p>
      <w:r>
        <w:t>68. в ходе опытов потерпеть неудачу (изобрести мусор) Квэст рассчитан на всю длительность игры и по этому имеет градиент 1,10.100,1000 и тд</w:t>
      </w:r>
    </w:p>
    <w:p>
      <w:r>
        <w:t>67. В университете разгадать тайное знание количество раз Квэст рассчитан на всю длительность игры и по этому имеет градиент 1,10.100,1000 и тд</w:t>
      </w:r>
    </w:p>
    <w:p>
      <w:r>
        <w:t>66. создать семью Обьединиться в длительный союз с другими игроками  не более 7 человек.</w:t>
      </w:r>
    </w:p>
    <w:p>
      <w:r>
        <w:t>65. принять в семью количество членов, Для главы семьи Квэст рассчитан на всю длительность игры и по этому имеет градиент 1,10.100,1000 и тд</w:t>
      </w:r>
    </w:p>
    <w:p>
      <w:r>
        <w:t>64. выгнать из семьи количество членов, для главы семьи Квэст рассчитан на всю длительность игры и по этому имеет градиент 1,10.100,1000 и тд</w:t>
      </w:r>
    </w:p>
    <w:p>
      <w:r>
        <w:t>63. покинуть семью для простого участника</w:t>
      </w:r>
    </w:p>
    <w:p>
      <w:r>
        <w:t>62. вступить в семью  для простого участника</w:t>
      </w:r>
    </w:p>
    <w:p>
      <w:r>
        <w:t>61. вступить в клан для простого участника</w:t>
      </w:r>
    </w:p>
    <w:p>
      <w:r>
        <w:t>60. создать клан для простого участника</w:t>
      </w:r>
    </w:p>
    <w:p>
      <w:r>
        <w:t>59. создать религию для простого участника</w:t>
      </w:r>
    </w:p>
    <w:p>
      <w:r>
        <w:t>58.</w:t>
      </w:r>
    </w:p>
    <w:p>
      <w:r>
        <w:t>57. вступить в религию для простого участника</w:t>
      </w:r>
    </w:p>
    <w:p>
      <w:r>
        <w:t>56. создать альянс для глав кланов</w:t>
      </w:r>
    </w:p>
    <w:p>
      <w:r>
        <w:t>55. создать пантеон для создателей религий (Божеств)</w:t>
      </w:r>
    </w:p>
    <w:p>
      <w:r>
        <w:t>54. присоединится к пантеону для Божеств</w:t>
      </w:r>
    </w:p>
    <w:p>
      <w:r>
        <w:t>53. присоединится к альянсу для глав кланов</w:t>
      </w:r>
    </w:p>
    <w:p>
      <w:r>
        <w:t>52. выйти из пантеона  пантеону для Божеств</w:t>
      </w:r>
    </w:p>
    <w:p>
      <w:r>
        <w:t>51. выйти из альянса  для глав кланов</w:t>
      </w:r>
    </w:p>
    <w:p>
      <w:r>
        <w:t>50. объявить клановую войну Объявляет глава клана а значит и квэст для него</w:t>
      </w:r>
    </w:p>
    <w:p>
      <w:r>
        <w:t>49. объявить религиозную войну объявляет Божество а значит и квэст для него</w:t>
      </w:r>
    </w:p>
    <w:p>
      <w:r>
        <w:t>48. участвовать в голосовании клана _ зайдя в клан холл  участник клана может видеть голосовалку инициированную одним из участников клана на любую тему</w:t>
      </w:r>
    </w:p>
    <w:p>
      <w:r>
        <w:t>47. нападение на игрока вне арены количество раз (для того чтоб напасть на игрока в не арены игрок должен исспользовать свиток индульгенции который предварительно покупает в капитолие либо получает ежедневно 1 такой свиток в случае покупки премиум аккаунта.</w:t>
      </w:r>
    </w:p>
    <w:p>
      <w:r>
        <w:t>46. подарить кому то вещь количество раз</w:t>
      </w:r>
    </w:p>
    <w:p>
      <w:r>
        <w:t>45. приобрести артефакт личный активный за душу</w:t>
      </w:r>
    </w:p>
    <w:p>
      <w:r>
        <w:t>44. приобрести артефакт личный пассивный за душу</w:t>
      </w:r>
    </w:p>
    <w:p>
      <w:r>
        <w:t>43. приобрести в складчину артефакт клановый за душу и только для глав кланов</w:t>
      </w:r>
    </w:p>
    <w:p>
      <w:r>
        <w:t>42. приобрести в складчину артефакт религиозный в пантеон за душу и только Божества</w:t>
      </w:r>
    </w:p>
    <w:p>
      <w:r>
        <w:t>41. приобрести лично артефакт религиозный за душу и только Божества</w:t>
      </w:r>
    </w:p>
    <w:p>
      <w:r>
        <w:t>40. Пригласить по рефке количество друзей Для всех участников</w:t>
      </w:r>
    </w:p>
    <w:p>
      <w:r>
        <w:t>39. Приглашенные тобой друзья должны приобрести души для всех участников</w:t>
      </w:r>
    </w:p>
    <w:p>
      <w:r>
        <w:t>38. купить 5000 душ (получает возможность передавать души без комиссии и принимать + за каждые 5000 душ получает бонус в виде еще 1000 душ тобиш 20%) - стандартное предложение в Банке всем участникам игры, Там же в банке можно официально перепродавать души</w:t>
      </w:r>
    </w:p>
    <w:p>
      <w:r>
        <w:t>37. Организовать день рождение в таверне только раза в году</w:t>
      </w:r>
    </w:p>
    <w:p>
      <w:r>
        <w:t>36. Пригласить количество гостей на праздник за денюшки конеш</w:t>
      </w:r>
    </w:p>
    <w:p>
      <w:r>
        <w:t>35. Организовать свадьбу за души</w:t>
      </w:r>
    </w:p>
    <w:p>
      <w:r>
        <w:t>34. Принять приглашение на праздник Обязательное требование подарить хотя бы 1 душу молодым</w:t>
      </w:r>
    </w:p>
    <w:p>
      <w:r>
        <w:t>33. Его величество Задрот (провести в игре онлайн 8 часов подряд) присутствует градиент</w:t>
      </w:r>
    </w:p>
    <w:p>
      <w:r>
        <w:t>32. Наркоман (посетить игру 7 дней подряд)  присутствует градиент</w:t>
      </w:r>
    </w:p>
    <w:p>
      <w:r>
        <w:t>31. Зомби (посетить игру 7 дней подряд по 8 часов каждый день онлайна)  присутствует градиент</w:t>
      </w:r>
    </w:p>
    <w:p>
      <w:r>
        <w:t>30. Посетить кладбище количество раз  присутствует градиент</w:t>
      </w:r>
    </w:p>
    <w:p>
      <w:r>
        <w:t>29. Обыскать могилы количество раз  присутствует градиент</w:t>
      </w:r>
    </w:p>
    <w:p>
      <w:r>
        <w:t>28. Посетить склеп или мавзолей количество раз  присутствует градиент</w:t>
      </w:r>
    </w:p>
    <w:p>
      <w:r>
        <w:t>27. уничтожить нечисти количество мобов  присутствует градиент</w:t>
      </w:r>
    </w:p>
    <w:p>
      <w:r>
        <w:t>26. добыть ингредиентов количество раз в процессе  борьбы с нежитью  присутствует градиент</w:t>
      </w:r>
    </w:p>
    <w:p>
      <w:r>
        <w:t>25. Оставить заказ в магазине чтото типа тендера</w:t>
      </w:r>
    </w:p>
    <w:p>
      <w:r>
        <w:t>24. Выполнить чей то заказ в магазине</w:t>
      </w:r>
    </w:p>
    <w:p>
      <w:r>
        <w:t>23. выставить вещь в аукцион количество раз</w:t>
      </w:r>
    </w:p>
    <w:p>
      <w:r>
        <w:t>22. купить вещь с аукциона количество раз</w:t>
      </w:r>
    </w:p>
    <w:p>
      <w:r>
        <w:t>21. добавить количество игроков в друзья для скорости их поиска в чате</w:t>
      </w:r>
    </w:p>
    <w:p>
      <w:r>
        <w:t>20. Потерять в бою количество ХП</w:t>
      </w:r>
    </w:p>
    <w:p>
      <w:r>
        <w:t>19. Восстановить количество ХП</w:t>
      </w:r>
    </w:p>
    <w:p>
      <w:r>
        <w:t>18. Сыграть в таверне в азартную игру количество раз</w:t>
      </w:r>
    </w:p>
    <w:p>
      <w:r>
        <w:t>17. Выполнить мелкие поручения старейшин количество раз</w:t>
      </w:r>
    </w:p>
    <w:p>
      <w:r>
        <w:t>16. Мелкое поручение старейшин №1 Курьерская доствака (взять что то там и принести это чтото в другое место</w:t>
      </w:r>
    </w:p>
    <w:p>
      <w:r>
        <w:t>15.Мелкое поручение старейшин №2 Купить что то и отдать это старейшинам</w:t>
      </w:r>
    </w:p>
    <w:p>
      <w:r>
        <w:t>14.Мелкое поручение старейшин №3 Принести определенные ингредиенты (рендомно)</w:t>
      </w:r>
    </w:p>
    <w:p>
      <w:r>
        <w:t>13.Мелкое поручение старейшин №4 Грязная работенка (убить нежить)</w:t>
      </w:r>
    </w:p>
    <w:p>
      <w:r>
        <w:t>12.Мелкое поручение старейшин №5 Искусственный дефицит (купить какую то вещь в магазине и держать ее при себе определенное время)</w:t>
      </w:r>
    </w:p>
    <w:p>
      <w:r>
        <w:t>11.Мелкое поручение старейшин №6 охранник (определенное время стоять на страже в каком то из зданий)</w:t>
      </w:r>
    </w:p>
    <w:p>
      <w:r>
        <w:t>10. написать количество сообщений в чате</w:t>
      </w:r>
    </w:p>
    <w:p>
      <w:r>
        <w:t>9. зашили рот количество раз (огрничили общение в чате за нарушение правил)</w:t>
      </w:r>
    </w:p>
    <w:p>
      <w:r>
        <w:t>8. общаясь в чате вставить смайлик - рекламу количество раз</w:t>
      </w:r>
    </w:p>
    <w:p>
      <w:r>
        <w:t>7. Износить до поломки количество вещей</w:t>
      </w:r>
    </w:p>
    <w:p>
      <w:r>
        <w:t>6. быть наблюдателей боя от начала до коца количество раз</w:t>
      </w:r>
    </w:p>
    <w:p>
      <w:r>
        <w:t>5. Прочесть статью и ответить на ряд тестовых вопросов в ее конце</w:t>
      </w:r>
    </w:p>
    <w:p>
      <w:r>
        <w:t>4. Прочесть страницу из книги и ответить на ряд вопросов в конце</w:t>
      </w:r>
    </w:p>
    <w:p>
      <w:r>
        <w:t>3. Прочесть всю книгу и ответить на ряд вопросов в конце</w:t>
      </w:r>
    </w:p>
    <w:p>
      <w:r>
        <w:t>2. Выучить букву из другого языка и знать как она произносится</w:t>
      </w:r>
    </w:p>
    <w:p>
      <w:r>
        <w:t>1. Решить математическое уровнение</w:t>
      </w:r>
    </w:p>
    <w:p>
      <w:r>
        <w:t>0. И многая многая другое. в сторону интелектуального развития</w:t>
      </w:r>
    </w:p>
    <w:p>
      <w:r>
        <w:t>-1. Установить на свой гаджет другие наши приложения (повышатель счастья например)</w:t>
      </w:r>
    </w:p>
    <w:p>
      <w:r>
        <w:t>-2. Добавить свой квэст по заданной форме с предмодерацией и по заданым темам. (за прохождение таких квестов другими людьми автор будет получать плюшки)</w:t>
      </w:r>
    </w:p>
    <w:p>
      <w:r>
        <w:t>Мир РПГ</w:t>
      </w:r>
    </w:p>
    <w:p>
      <w:r>
        <w:t>100. Поднятся вверх по лестнице</w:t>
      </w:r>
    </w:p>
    <w:p>
      <w:r>
        <w:t>99.</w:t>
      </w:r>
    </w:p>
    <w:p>
      <w:r>
        <w:t>98.</w:t>
      </w:r>
    </w:p>
    <w:p>
      <w:r>
        <w:t>97.</w:t>
      </w:r>
    </w:p>
    <w:p>
      <w:r>
        <w:t>96.</w:t>
      </w:r>
    </w:p>
    <w:p>
      <w:r>
        <w:t>95.</w:t>
      </w:r>
    </w:p>
    <w:p>
      <w:r>
        <w:t>94.</w:t>
      </w:r>
    </w:p>
    <w:p>
      <w:r>
        <w:t>93.</w:t>
      </w:r>
    </w:p>
    <w:p>
      <w:r>
        <w:t>92.</w:t>
      </w:r>
    </w:p>
    <w:p>
      <w:r>
        <w:t>91.</w:t>
      </w:r>
    </w:p>
    <w:p>
      <w:r>
        <w:t>90.</w:t>
      </w:r>
    </w:p>
    <w:p>
      <w:r>
        <w:t>89.</w:t>
      </w:r>
    </w:p>
    <w:p>
      <w:r>
        <w:t>88.</w:t>
      </w:r>
    </w:p>
    <w:p>
      <w:r>
        <w:t>87.</w:t>
      </w:r>
    </w:p>
    <w:p>
      <w:r>
        <w:t>86.</w:t>
      </w:r>
    </w:p>
    <w:p>
      <w:r>
        <w:t>85.</w:t>
      </w:r>
    </w:p>
    <w:p>
      <w:r>
        <w:t>84.</w:t>
      </w:r>
    </w:p>
    <w:p>
      <w:r>
        <w:t>83.</w:t>
      </w:r>
    </w:p>
    <w:p>
      <w:r>
        <w:t>82.</w:t>
      </w:r>
    </w:p>
    <w:p>
      <w:r>
        <w:t>81.</w:t>
      </w:r>
    </w:p>
    <w:p>
      <w:r>
        <w:t>80.</w:t>
      </w:r>
    </w:p>
    <w:p>
      <w:r>
        <w:t>79.</w:t>
      </w:r>
    </w:p>
    <w:p>
      <w:r>
        <w:t>78.</w:t>
      </w:r>
    </w:p>
    <w:p>
      <w:r>
        <w:t>77.</w:t>
        <w:br/>
        <w:t>76.</w:t>
      </w:r>
    </w:p>
    <w:p>
      <w:r>
        <w:t>75.</w:t>
      </w:r>
    </w:p>
    <w:p>
      <w:r>
        <w:t>74.</w:t>
      </w:r>
    </w:p>
    <w:p>
      <w:r>
        <w:t>73.</w:t>
      </w:r>
    </w:p>
    <w:p>
      <w:r>
        <w:t>72.</w:t>
      </w:r>
    </w:p>
    <w:p>
      <w:r>
        <w:t>71.</w:t>
      </w:r>
    </w:p>
    <w:p>
      <w:r>
        <w:t>70.</w:t>
      </w:r>
    </w:p>
    <w:p>
      <w:r>
        <w:t>69.</w:t>
      </w:r>
    </w:p>
    <w:p>
      <w:r>
        <w:t>68.</w:t>
      </w:r>
    </w:p>
    <w:p>
      <w:r>
        <w:t>67.</w:t>
      </w:r>
    </w:p>
    <w:p>
      <w:r>
        <w:t>66.</w:t>
      </w:r>
    </w:p>
    <w:p>
      <w:r>
        <w:t>65.</w:t>
      </w:r>
    </w:p>
    <w:p>
      <w:r>
        <w:t>64.</w:t>
      </w:r>
    </w:p>
    <w:p>
      <w:r>
        <w:t>63.</w:t>
      </w:r>
    </w:p>
    <w:p>
      <w:r>
        <w:t>62.</w:t>
      </w:r>
    </w:p>
    <w:p>
      <w:r>
        <w:t>61.</w:t>
      </w:r>
    </w:p>
    <w:p>
      <w:r>
        <w:t>60.</w:t>
      </w:r>
    </w:p>
    <w:p>
      <w:r>
        <w:t>59.</w:t>
      </w:r>
    </w:p>
    <w:p>
      <w:r>
        <w:t>58.</w:t>
      </w:r>
    </w:p>
    <w:p>
      <w:r>
        <w:t>57.</w:t>
      </w:r>
    </w:p>
    <w:p>
      <w:r>
        <w:t>56.</w:t>
      </w:r>
    </w:p>
    <w:p>
      <w:r>
        <w:t>55.</w:t>
      </w:r>
    </w:p>
    <w:p>
      <w:r>
        <w:t>54.</w:t>
      </w:r>
    </w:p>
    <w:p>
      <w:r>
        <w:t>53.</w:t>
      </w:r>
    </w:p>
    <w:p>
      <w:r>
        <w:t>52.</w:t>
      </w:r>
    </w:p>
    <w:p>
      <w:r>
        <w:t>51.</w:t>
      </w:r>
    </w:p>
    <w:p>
      <w:r>
        <w:t>50.</w:t>
      </w:r>
    </w:p>
    <w:p>
      <w:r>
        <w:t>49.</w:t>
      </w:r>
    </w:p>
    <w:p>
      <w:r>
        <w:t>48.</w:t>
      </w:r>
    </w:p>
    <w:p>
      <w:r>
        <w:t>47.</w:t>
      </w:r>
    </w:p>
    <w:p>
      <w:r>
        <w:t>46.</w:t>
      </w:r>
    </w:p>
    <w:p>
      <w:r>
        <w:t>45.</w:t>
      </w:r>
    </w:p>
    <w:p>
      <w:r>
        <w:t>44.</w:t>
      </w:r>
    </w:p>
    <w:p>
      <w:r>
        <w:t>43.</w:t>
      </w:r>
    </w:p>
    <w:p>
      <w:r>
        <w:t>42.</w:t>
      </w:r>
    </w:p>
    <w:p>
      <w:r>
        <w:t>41.</w:t>
      </w:r>
    </w:p>
    <w:p>
      <w:r>
        <w:t>40.</w:t>
      </w:r>
    </w:p>
    <w:p>
      <w:r>
        <w:t>39.</w:t>
      </w:r>
    </w:p>
    <w:p>
      <w:r>
        <w:t>38.</w:t>
      </w:r>
    </w:p>
    <w:p>
      <w:r>
        <w:t>37.</w:t>
      </w:r>
    </w:p>
    <w:p>
      <w:r>
        <w:t>36.</w:t>
      </w:r>
    </w:p>
    <w:p>
      <w:r>
        <w:t>35.</w:t>
      </w:r>
    </w:p>
    <w:p>
      <w:r>
        <w:t>34.</w:t>
      </w:r>
    </w:p>
    <w:p>
      <w:r>
        <w:t>33.</w:t>
      </w:r>
    </w:p>
    <w:p>
      <w:r>
        <w:t>32.</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Короткий бриф.docx</w:t>
      </w:r>
    </w:p>
    <w:p>
      <w:r>
        <w:t>Короткий бриф на то, что обязательно должно быть</w:t>
      </w:r>
    </w:p>
    <w:p>
      <w:r>
        <w:t>1) Верхний Мир (Богов)</w:t>
      </w:r>
    </w:p>
    <w:p>
      <w:r>
        <w:t>Верхний мир в первой итерации должен быть недоступен. Разработка будет вестись с дохода от игры. Закрытая локация подписана “Мир закрыт в данный момент для посещения Вами! Развивайте свои навыки, и однжды познаете Мир Богов”</w:t>
      </w:r>
    </w:p>
    <w:p>
      <w:r>
        <w:t>2) Средний Мир (Башня Вавилон)</w:t>
      </w:r>
    </w:p>
    <w:p>
      <w:r>
        <w:t>Доступен для освоения. Все основные здания должны работать, возможность посещения локаций открыта.</w:t>
      </w:r>
    </w:p>
    <w:p>
      <w:r>
        <w:t>В данном мире должно быть 2 недостроенных этажа. Они предусмотрены для дальнейшего развития Башни.</w:t>
      </w:r>
    </w:p>
    <w:p>
      <w:r>
        <w:t>Вкратце об этой локации: если играли или видели игры Комбатс (БК или Бойцовский Клуб) и Арена (Апеха), то данный мир по функционалу схож на эти игры: есть гостиница. есть магази и прочие места, где живет песонаж полубог.</w:t>
      </w:r>
    </w:p>
    <w:p>
      <w:r>
        <w:t>3) Нижний Мир (Мир Стратегии или Мир Людей)</w:t>
      </w:r>
    </w:p>
    <w:p>
      <w:r>
        <w:t>В нижнем мире живут смертные. В Мире людей должны быть все описаные здания, обрезаем в первой итерации самих мобов и юнитов. К примеру, в Казарме можно построить только Пикинера, Лучника и Мечника). И так в каждом здании.</w:t>
      </w:r>
    </w:p>
    <w:p>
      <w:r>
        <w:t>Локации и мобы.docx</w:t>
      </w:r>
    </w:p>
    <w:p>
      <w:r>
        <w:t>11. ЛОКАЦИИ</w:t>
      </w:r>
    </w:p>
    <w:p>
      <w:r>
        <w:t>Миры</w:t>
      </w:r>
    </w:p>
    <w:p>
      <w:r>
        <w:t>1.Ад – родной дом самых страшных опасных сумасшедших и извращенных существ. В такое место не стоит попадать и после смерти не говоря уже будучи живым!</w:t>
      </w:r>
    </w:p>
    <w:p>
      <w:r>
        <w:t>2.Лавяной – опасный мир где за каждым камнем поджидает толстокожие огнеупорные твари у которых на уме только набить желудок свежим мясцом.</w:t>
      </w:r>
    </w:p>
    <w:p>
      <w:r>
        <w:t>3.Подземный – темный сырой лабиринт. Кроме полезных ископаемых драгоценных и камней его переполняют весьма не гостеприимные сущности.</w:t>
      </w:r>
    </w:p>
    <w:p>
      <w:r>
        <w:t>4.Равнинный – шелест трав, запах полевых цветов, пение птиц, клацанье зубов и острые когти… эх романтика для опытных героев но молодежи стоит знать в этих краях хоть и нет больших тварей но зато много маленьких которые никогда не ходят по одиночку!…</w:t>
      </w:r>
    </w:p>
    <w:p>
      <w:r>
        <w:t>5.Горный – бивни скал  расчесывающие ватные облака кроме живописных пейзажей также являются убежищем для опасных животных которые голодны всегда и даже когда насытились силой заталкивают в себя оставшуюся пищу так как ближайшие месяцы могут быть прожиты в впроголодь</w:t>
      </w:r>
    </w:p>
    <w:p>
      <w:r>
        <w:t>6.Пустынный – нет воды нет растений куда не глянь кругом песок. В этом мире у самой природы стервозный характер что уж тут говорить о фауне…</w:t>
      </w:r>
    </w:p>
    <w:p>
      <w:r>
        <w:t>7.Болотный – ядовитые растения, трясины на каждом шагу, кровопийцы москиты и запах... оОо не забываемая вонь!!! даже те кого съел дракон и им повезло вспороть его брюхо изнутри утверждают что запах внутренностей дракона - парфюм по сравнению букета запахов болотного мира.</w:t>
      </w:r>
    </w:p>
    <w:p>
      <w:r>
        <w:t>8.Лесной – Самое любимое место охотников. Старики утверждают что во времена их молодости  дичи было гораздо больше «Всему виной непослушная молодежь, ведут себя как браконьеры, вот в старину, когда охотник встречал семейство оборотней то убивал только взрослых особей а молодняк отпускали мол пускай подрастет а сейчас… никакой совести,  все что встретилось все под нож»!</w:t>
      </w:r>
    </w:p>
    <w:p>
      <w:r>
        <w:t>9.Царство мертвых – скелеты и зомби это так для забавы, мелочь с первого удара рассыпаются а вот вампир или маг- некромант это уже достойный противник не стыдно и похвастать стычкой с этими представителями мертвого мира</w:t>
      </w:r>
    </w:p>
    <w:p>
      <w:r>
        <w:t>10.Водный – при посещении этого мира нужно иметь легкие побольше и не забывать смазать доспехи и оружие после возвращения чтоб не заржавело</w:t>
      </w:r>
    </w:p>
    <w:p>
      <w:r>
        <w:t>11.Небесный – мир необычайной  красоты, глубокая синева может на долгие часы приковать внимание к себе, но внешность бывает очень обманчива и небесный мир не исключение!</w:t>
      </w:r>
    </w:p>
    <w:p>
      <w:r>
        <w:t>12.Рай – то место куда все стремятся попасть, но непрошеных гостей тут встречают без почестей, а особо настойчивых ожидают муки такие что сатана покажется дилетантом!</w:t>
      </w:r>
    </w:p>
    <w:p>
      <w:r>
        <w:t>Локации</w:t>
      </w:r>
    </w:p>
    <w:p>
      <w:r>
        <w:t>Каждой локации присваивается свой уровень сложности ( 75%, 100%, 125%, 150%, 175%,200%) ,  на прмер уровень сложности 75% это значит что мобы по некоторым параметрам слабее вас на 25%.</w:t>
      </w:r>
    </w:p>
    <w:p>
      <w:r>
        <w:t>Каждому мобу отдельно присваивается константные параметры (на которые не влияет уровень сложности локации но которые изменяются в зависимости от вашей опасности) и параметры на которые будет влиять уровень сложности локации. Таким образом мы не только на словах создаем направления мобов типа орк лучник, орк воин, орк  шаман но присваивая каждому мобу разные константы, наделе создаем концептуально отличающихся друг от друга великое множество подвидов мобов!</w:t>
      </w:r>
    </w:p>
    <w:p>
      <w:r>
        <w:t>1.Ад</w:t>
      </w:r>
    </w:p>
    <w:p>
      <w:r>
        <w:t>Смолистые ванны                                 осквернитель</w:t>
      </w:r>
    </w:p>
    <w:p>
      <w:r>
        <w:t>Серные тучи                                           магог   Демон</w:t>
      </w:r>
    </w:p>
    <w:p>
      <w:r>
        <w:t>Живодерня                                             цербер     червь-трупоед</w:t>
      </w:r>
    </w:p>
    <w:p>
      <w:r>
        <w:t>Пресс возмездия                                    Кошмар</w:t>
      </w:r>
    </w:p>
    <w:p>
      <w:r>
        <w:t>Столовая «у Люцифера»                       Бес      Адский таракоан</w:t>
      </w:r>
    </w:p>
    <w:p>
      <w:r>
        <w:t>Спальня грешников                               Черт        Госпожа боли</w:t>
      </w:r>
    </w:p>
    <w:p>
      <w:r>
        <w:t>Мясная лавка                                          мясник     мародер</w:t>
      </w:r>
    </w:p>
    <w:p>
      <w:r>
        <w:t>Покои дьявола                                        Антихрис       суккуба</w:t>
      </w:r>
    </w:p>
    <w:p>
      <w:r>
        <w:t>Арена                                                       Инкуб, проклятье</w:t>
      </w:r>
    </w:p>
    <w:p>
      <w:r>
        <w:t>Бездонный провал                                  Дьявол, Люцифер</w:t>
      </w:r>
    </w:p>
    <w:p>
      <w:r>
        <w:t>2.Лавяной</w:t>
      </w:r>
    </w:p>
    <w:p>
      <w:r>
        <w:t>Кратеры                                                    Живой огонек</w:t>
      </w:r>
    </w:p>
    <w:p>
      <w:r>
        <w:t>Потоки лавы                                             Феникс</w:t>
      </w:r>
    </w:p>
    <w:p>
      <w:r>
        <w:t>Застывшая лава                                      лавяной голем</w:t>
      </w:r>
    </w:p>
    <w:p>
      <w:r>
        <w:t>Серный гейзеры                                       Ржавый дракон</w:t>
      </w:r>
    </w:p>
    <w:p>
      <w:r>
        <w:t>Лавяное озеро                                         огненный элементалий</w:t>
      </w:r>
    </w:p>
    <w:p>
      <w:r>
        <w:t>Лавяная река                                           Ифрит</w:t>
      </w:r>
    </w:p>
    <w:p>
      <w:r>
        <w:t>Пепельная туча                                       Черный дракон</w:t>
      </w:r>
    </w:p>
    <w:p>
      <w:r>
        <w:t>Действующий Вулкан                              дух огня</w:t>
      </w:r>
    </w:p>
    <w:p>
      <w:r>
        <w:t>Потухший вулкан                                     порождение бездны</w:t>
      </w:r>
    </w:p>
    <w:p>
      <w:r>
        <w:t>Раскаленная порода                               саламандра</w:t>
      </w:r>
    </w:p>
    <w:p>
      <w:r>
        <w:t>3.Подземный</w:t>
      </w:r>
    </w:p>
    <w:p>
      <w:r>
        <w:t>Кристальная Пещеры                            хранитель подземелья     Кристальный дракон</w:t>
      </w:r>
    </w:p>
    <w:p>
      <w:r>
        <w:t>Шахты                                                     Акромантул   Кобольт</w:t>
      </w:r>
    </w:p>
    <w:p>
      <w:r>
        <w:t>Галереи                                                   летучая мыш</w:t>
      </w:r>
    </w:p>
    <w:p>
      <w:r>
        <w:t>Грот                                                          пещанный червь</w:t>
      </w:r>
    </w:p>
    <w:p>
      <w:r>
        <w:t>Подземное озеро                                    гиганский слизень</w:t>
      </w:r>
    </w:p>
    <w:p>
      <w:r>
        <w:t>Древние ходы                                          Драук    Дроу</w:t>
      </w:r>
    </w:p>
    <w:p>
      <w:r>
        <w:t>Лабиринт                                                  Крыса Минотавр</w:t>
      </w:r>
    </w:p>
    <w:p>
      <w:r>
        <w:t>розломы                                                     духа земли</w:t>
      </w:r>
    </w:p>
    <w:p>
      <w:r>
        <w:t>Живая земля                                           крот Червь</w:t>
      </w:r>
    </w:p>
    <w:p>
      <w:r>
        <w:t>Лес сталагмитов                                     земляной элементалий    Горгоны</w:t>
      </w:r>
    </w:p>
    <w:p>
      <w:r>
        <w:t>4.Равнинный</w:t>
      </w:r>
    </w:p>
    <w:p>
      <w:r>
        <w:t>Поле                                                          полевая фея</w:t>
      </w:r>
    </w:p>
    <w:p>
      <w:r>
        <w:t>Луг                                                             Тушканчик    бык</w:t>
      </w:r>
    </w:p>
    <w:p>
      <w:r>
        <w:t>Ручей                                                         Орки</w:t>
      </w:r>
    </w:p>
    <w:p>
      <w:r>
        <w:t>Озеро                                                        Светлый Эльфы</w:t>
      </w:r>
    </w:p>
    <w:p>
      <w:r>
        <w:t>Прерии                                                       Химера</w:t>
      </w:r>
    </w:p>
    <w:p>
      <w:r>
        <w:t>Овраг                                                         заец Кикимора</w:t>
      </w:r>
    </w:p>
    <w:p>
      <w:r>
        <w:t>Водопой                                                    Кентавр   олень</w:t>
      </w:r>
    </w:p>
    <w:p>
      <w:r>
        <w:t>Одинокий холм                                         Хоббиты</w:t>
      </w:r>
    </w:p>
    <w:p>
      <w:r>
        <w:t>Туман                                                        Ехидна Ёж</w:t>
      </w:r>
    </w:p>
    <w:p>
      <w:r>
        <w:t>Тропа                                                          оса  разбойник</w:t>
      </w:r>
    </w:p>
    <w:p>
      <w:r>
        <w:t>5.Горный</w:t>
      </w:r>
    </w:p>
    <w:p>
      <w:r>
        <w:t>Скала                                         орел</w:t>
      </w:r>
    </w:p>
    <w:p>
      <w:r>
        <w:t>Парапет                                      Горгульи</w:t>
      </w:r>
    </w:p>
    <w:p>
      <w:r>
        <w:t>Ущелье                                       Гиганский паук   Тролли</w:t>
      </w:r>
    </w:p>
    <w:p>
      <w:r>
        <w:t>Водопад                                     Гиганты</w:t>
      </w:r>
    </w:p>
    <w:p>
      <w:r>
        <w:t>Ледник                                       Ледяной демон</w:t>
      </w:r>
    </w:p>
    <w:p>
      <w:r>
        <w:t>Утес                                           Аспид     Циклопы</w:t>
      </w:r>
    </w:p>
    <w:p>
      <w:r>
        <w:t>Оползень                                  Каменный голем</w:t>
      </w:r>
    </w:p>
    <w:p>
      <w:r>
        <w:t>Перевал                                    Гноллы        Гномы</w:t>
      </w:r>
    </w:p>
    <w:p>
      <w:r>
        <w:t>Пик                                              Гарпия</w:t>
      </w:r>
    </w:p>
    <w:p>
      <w:r>
        <w:t>Горная тропа                              серый гном        Гремлин</w:t>
      </w:r>
    </w:p>
    <w:p>
      <w:r>
        <w:t>6.Пустынный</w:t>
      </w:r>
    </w:p>
    <w:p>
      <w:r>
        <w:t>Дюны                                                         Скарабей</w:t>
      </w:r>
    </w:p>
    <w:p>
      <w:r>
        <w:t>Оазис                                                        Мантикор</w:t>
      </w:r>
    </w:p>
    <w:p>
      <w:r>
        <w:t>Долина миражей                                      Джинн</w:t>
      </w:r>
    </w:p>
    <w:p>
      <w:r>
        <w:t>Высохшая река                                        дервиш        Гиганский скорпион</w:t>
      </w:r>
    </w:p>
    <w:p>
      <w:r>
        <w:t>Развалины дворца                                  ночной убийца</w:t>
      </w:r>
    </w:p>
    <w:p>
      <w:r>
        <w:t>Пирамиды                                                Крысолюды    Мумия</w:t>
      </w:r>
    </w:p>
    <w:p>
      <w:r>
        <w:t>Кактусовая роща                                     кобра</w:t>
      </w:r>
    </w:p>
    <w:p>
      <w:r>
        <w:t>Зыбучие писки                                        Зловещее нечто</w:t>
      </w:r>
    </w:p>
    <w:p>
      <w:r>
        <w:t>Соленое озеро                                        Сфинкс</w:t>
      </w:r>
    </w:p>
    <w:p>
      <w:r>
        <w:t>Мертвый оазис                                        Драйдер   Стервятник</w:t>
      </w:r>
    </w:p>
    <w:p>
      <w:r>
        <w:t>7.Болотный</w:t>
      </w:r>
    </w:p>
    <w:p>
      <w:r>
        <w:t>Трясина                                               Болотник   Банши</w:t>
      </w:r>
    </w:p>
    <w:p>
      <w:r>
        <w:t>Илистые берега                                 Ядовитая Жаба</w:t>
      </w:r>
    </w:p>
    <w:p>
      <w:r>
        <w:t>Камышовые заросли                         анаконда</w:t>
      </w:r>
    </w:p>
    <w:p>
      <w:r>
        <w:t>Омут                                                  Водяной</w:t>
      </w:r>
    </w:p>
    <w:p>
      <w:r>
        <w:t>Большие кочки                                    Василиск</w:t>
      </w:r>
    </w:p>
    <w:p>
      <w:r>
        <w:t>Логово гадов                                       Ящер</w:t>
      </w:r>
    </w:p>
    <w:p>
      <w:r>
        <w:t>Сгнивший лес                                     Виверна</w:t>
      </w:r>
    </w:p>
    <w:p>
      <w:r>
        <w:t>Мутное озеро                                       крокодил</w:t>
      </w:r>
    </w:p>
    <w:p>
      <w:r>
        <w:t>Торфяник                                             Гидра</w:t>
      </w:r>
    </w:p>
    <w:p>
      <w:r>
        <w:t>Источник газов                                  Огры</w:t>
      </w:r>
    </w:p>
    <w:p>
      <w:r>
        <w:t>8.Лесной</w:t>
      </w:r>
    </w:p>
    <w:p>
      <w:r>
        <w:t>Опушка                                                      Гоблины</w:t>
      </w:r>
    </w:p>
    <w:p>
      <w:r>
        <w:t>Поляна                                                       обезумевший лось</w:t>
      </w:r>
    </w:p>
    <w:p>
      <w:r>
        <w:t>Пуща                                                          Вепрь тигр</w:t>
      </w:r>
    </w:p>
    <w:p>
      <w:r>
        <w:t>Древний лес                                              Бабай      Лесной Эльф</w:t>
      </w:r>
    </w:p>
    <w:p>
      <w:r>
        <w:t>Бор                                                             энт</w:t>
      </w:r>
    </w:p>
    <w:p>
      <w:r>
        <w:t>Плодовая роща                                        Дриады     Чупакабра</w:t>
      </w:r>
    </w:p>
    <w:p>
      <w:r>
        <w:t>Малинник                                                   Медведь</w:t>
      </w:r>
    </w:p>
    <w:p>
      <w:r>
        <w:t>Заросли                                                     дендроид     Леший</w:t>
      </w:r>
    </w:p>
    <w:p>
      <w:r>
        <w:t>Молодой лес                                              Волк</w:t>
      </w:r>
    </w:p>
    <w:p>
      <w:r>
        <w:t>Сгоревший лес                                          чернокнижник           Медведи-оборотни</w:t>
      </w:r>
    </w:p>
    <w:p>
      <w:r>
        <w:t>9.Царство мертвых</w:t>
      </w:r>
    </w:p>
    <w:p>
      <w:r>
        <w:t>Кладбище                                               Скелет</w:t>
      </w:r>
    </w:p>
    <w:p>
      <w:r>
        <w:t>Стикс                                                      Костяной Дракон    Смерть</w:t>
      </w:r>
    </w:p>
    <w:p>
      <w:r>
        <w:t>Мертвй лес                                             Оборотень   Дрампир</w:t>
      </w:r>
    </w:p>
    <w:p>
      <w:r>
        <w:t>Разрытые могилы                                 Зомби</w:t>
      </w:r>
    </w:p>
    <w:p>
      <w:r>
        <w:t>Оскверненные склепы                         Темный рыцарь  Черная водова</w:t>
      </w:r>
    </w:p>
    <w:p>
      <w:r>
        <w:t>Катакомбы                                             Акромантул</w:t>
      </w:r>
    </w:p>
    <w:p>
      <w:r>
        <w:t>Пристанище некромантов                     Некромант</w:t>
      </w:r>
    </w:p>
    <w:p>
      <w:r>
        <w:t>Усадьбы вампиров                                Вампир   Гуль</w:t>
      </w:r>
    </w:p>
    <w:p>
      <w:r>
        <w:t>Пристанище душ                                     Призрак</w:t>
      </w:r>
    </w:p>
    <w:p>
      <w:r>
        <w:t>Мавзолей                                                 Лич</w:t>
      </w:r>
    </w:p>
    <w:p>
      <w:r>
        <w:t>10.Водный</w:t>
      </w:r>
    </w:p>
    <w:p>
      <w:r>
        <w:t>Дно                                                           Тритон</w:t>
      </w:r>
    </w:p>
    <w:p>
      <w:r>
        <w:t>Остров                                                     Краб</w:t>
      </w:r>
    </w:p>
    <w:p>
      <w:r>
        <w:t>Коса                                                         Сирена   Черепаха</w:t>
      </w:r>
    </w:p>
    <w:p>
      <w:r>
        <w:t>Мелководье                                             Русалка  Морской еж</w:t>
      </w:r>
    </w:p>
    <w:p>
      <w:r>
        <w:t>Западина                                                 дух воды</w:t>
      </w:r>
    </w:p>
    <w:p>
      <w:r>
        <w:t>Течение                                                   водяной элементалий</w:t>
      </w:r>
    </w:p>
    <w:p>
      <w:r>
        <w:t>Водоворот                                               Ледяной демон</w:t>
      </w:r>
    </w:p>
    <w:p>
      <w:r>
        <w:t>Лагуна                                                      Левиафан</w:t>
      </w:r>
    </w:p>
    <w:p>
      <w:r>
        <w:t>Кладбище кораблей                                Кракен</w:t>
      </w:r>
    </w:p>
    <w:p>
      <w:r>
        <w:t>Рифы                                                        акула</w:t>
      </w:r>
    </w:p>
    <w:p>
      <w:r>
        <w:t>11.Небесный</w:t>
      </w:r>
    </w:p>
    <w:p>
      <w:r>
        <w:t>Облако                                                    Ворон</w:t>
      </w:r>
    </w:p>
    <w:p>
      <w:r>
        <w:t>Грозовая туча                                         Золотой дракон    громобой</w:t>
      </w:r>
    </w:p>
    <w:p>
      <w:r>
        <w:t>Ураган                                                     воздушный дух</w:t>
      </w:r>
    </w:p>
    <w:p>
      <w:r>
        <w:t>Ночное небо                                           порождение ночи</w:t>
      </w:r>
    </w:p>
    <w:p>
      <w:r>
        <w:t>Вакуум                                                    Козерог</w:t>
      </w:r>
    </w:p>
    <w:p>
      <w:r>
        <w:t>Воздушные замки                                  Маг</w:t>
      </w:r>
    </w:p>
    <w:p>
      <w:r>
        <w:t>Летающий остров                                  Нага</w:t>
      </w:r>
    </w:p>
    <w:p>
      <w:r>
        <w:t>Сухой ветер                                            воздушный элементалий</w:t>
      </w:r>
    </w:p>
    <w:p>
      <w:r>
        <w:t>Галерея застывших молний                 Грифон   Эхо</w:t>
      </w:r>
    </w:p>
    <w:p>
      <w:r>
        <w:t>эфир                                                        Титаны</w:t>
      </w:r>
    </w:p>
    <w:p>
      <w:r>
        <w:t>12.Рай</w:t>
      </w:r>
    </w:p>
    <w:p>
      <w:r>
        <w:t>Лестница в небо                                       Страж света</w:t>
      </w:r>
    </w:p>
    <w:p>
      <w:r>
        <w:t>Запретный сад                                           Змей искуситель</w:t>
      </w:r>
    </w:p>
    <w:p>
      <w:r>
        <w:t>Теплые озера                                             Нимфы</w:t>
      </w:r>
    </w:p>
    <w:p>
      <w:r>
        <w:t>Цветущие поляны                                      Пегас</w:t>
      </w:r>
    </w:p>
    <w:p>
      <w:r>
        <w:t>Радужные поля                                          Леприконы</w:t>
      </w:r>
    </w:p>
    <w:p>
      <w:r>
        <w:t>Райские кусты                                            Сатир</w:t>
      </w:r>
    </w:p>
    <w:p>
      <w:r>
        <w:t>Поднебесный замок                                   архангел</w:t>
      </w:r>
    </w:p>
    <w:p>
      <w:r>
        <w:t>Источники молодости                                Шива</w:t>
      </w:r>
    </w:p>
    <w:p>
      <w:r>
        <w:t>Земли обетованные                                   Роздор</w:t>
      </w:r>
    </w:p>
    <w:p>
      <w:r>
        <w:t>Роща смирения                                           Единорог</w:t>
      </w:r>
    </w:p>
    <w:p>
      <w:r>
        <w:t>магия.docx</w:t>
      </w:r>
    </w:p>
    <w:p>
      <w:r>
        <w:t>МАГИЯ</w:t>
      </w:r>
    </w:p>
    <w:p>
      <w:r>
        <w:t xml:space="preserve">ВЕТЕР  </w:t>
        <w:tab/>
        <w:t xml:space="preserve">ВОДА  </w:t>
        <w:tab/>
        <w:t>ОГОНЬ     ЗЕМЛЯ</w:t>
      </w:r>
    </w:p>
    <w:p>
      <w:r>
        <w:t>НАПРАВЛЕНИЕ</w:t>
      </w:r>
    </w:p>
    <w:p>
      <w:r>
        <w:t>СВЕТ  ТЬМА  СУМРАК</w:t>
      </w:r>
    </w:p>
    <w:p>
      <w:r>
        <w:t>Направления свет и тьма являются  частично взаимоисключающими ( бонус от каждого смежного уровня направлений делится на 50% то есть любое направление дает 10% к силе заклинаний своего направления и 10% защиты от заклинаний противоположного направления например у героя 3 света и 5 тьмы тогда 3света * 10% бонус / 50%  = 15 % и 3 тьмы * 10% бонус / 50% +2 тьмы сверху *10% базовый бонус =35% бонус тьмы, проще говоря имея 3 света и 5 тьмы мы получаем бонус 15%свет и 35% тьма), сумрак не дает ни бонусов ни штрафов против других направлений, только на силу эффекта заклинаний своего направления. Направления свет и тьму можна поднять используя заклинания направления, исходом выполнения квестов, сумрак поднимается только при использовании заклинаний этого направления. Также, делая различные поступки можна перегонять очки света и тьмы друг в друга например успешное нападение на равного или старше по опасности или присоединение к нападению на другого героя дает -10 света + 10 тьма и присоединившись к защите от нападения +10 света -10 тьма. Таким образом мы делим всех играков на свет и тьму и стимулируем ПВП.</w:t>
      </w:r>
    </w:p>
    <w:p>
      <w:r>
        <w:t>1. ВЕТЕР (СВЕТ)</w:t>
      </w:r>
    </w:p>
    <w:p>
      <w:r>
        <w:t xml:space="preserve">1. ВОЗДУШНЫЙ ЩИТ   </w:t>
        <w:tab/>
        <w:t xml:space="preserve">0/10 100 1000     +1 к стихии Ветер  </w:t>
        <w:tab/>
        <w:t>+1 к Свет</w:t>
      </w:r>
    </w:p>
    <w:p>
      <w:r>
        <w:t>Создает вокруг цели ветряной смерч, который мешает противнику попасть по цели. (+20 к защите цели +2 к ловкости) (действие 1 раунд)</w:t>
      </w:r>
    </w:p>
    <w:p>
      <w:r>
        <w:t>Изготовление:  10шт — «пустынного песка»  +  1 формула заклинания «Воздушный щит» (ф.з.) (выпадает из «пещаного червя» + 10 маны (м.п.).</w:t>
      </w:r>
    </w:p>
    <w:p>
      <w:r>
        <w:t>При касте (если из книги заклинания) требует 2м.п. и 1х.п.</w:t>
      </w:r>
    </w:p>
    <w:p>
      <w:r>
        <w:t>При 1 лвл стихии и направления разрешает  выбирать количество манны которое волшебник хочет потратить на заклинание при этом (+1м.п. и  +1х.п. =  +1 к бонусу защиты (тоесть +21 к защите) если +10 м.п. или +10 х.п. то +1 к раунду действия заклинания).</w:t>
      </w:r>
    </w:p>
    <w:p>
      <w:r>
        <w:t>Если маг использует больше «пустынного песка» на заклинание то при этом (+1 «пустынного песка» = +1 к бонусу защиты) если используется ф.з. то при этом (+1 ф.з = +1 к раунду действия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2. ВЕТЕР (ТЬМА)</w:t>
      </w:r>
    </w:p>
    <w:p>
      <w:r>
        <w:t xml:space="preserve">2. ПЕЩАНАЯ БУРЯ  0/10  100      </w:t>
        <w:tab/>
        <w:t xml:space="preserve">+1 к стихии Ветер  </w:t>
        <w:tab/>
        <w:t>+1 к Тьма</w:t>
      </w:r>
    </w:p>
    <w:p>
      <w:r>
        <w:t>Направляет поток ветра который засыпает песком глаза цели (-20 к защите -2 к ловкости) (Действие 1 раунд)</w:t>
      </w:r>
    </w:p>
    <w:p>
      <w:r>
        <w:t>Изготовление: 10шт — «пустынного песка»  +  1 фз «Пещаная буря» (выпадает из «пещаного червя») + 10м.п.</w:t>
      </w:r>
    </w:p>
    <w:p>
      <w:r>
        <w:t>При касте (из книги) требует 2мп и 1 хп</w:t>
      </w:r>
    </w:p>
    <w:p>
      <w:r>
        <w:t>При 1 лвл стихии и направления разрешает  выбирать количество манны которое волшебник хочет потратить на заклинание при этом (+1м.п. и  +1х.п. = +1 к бонусу защиты (тоесть -21 к защите) если +10м.п. или +10 х.п. то +1 к раунду действия заклинания).</w:t>
      </w:r>
    </w:p>
    <w:p>
      <w:r>
        <w:t>Если маг использует больше «пустынного песка» на заклинание то при этом (+1 «пустынного песка» = +1 к бонусу защиты) (-21 к защите цели) если используется ф.з. то при этом (+1 ф.з = +1 к раунду действия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3. ВЕТЕР (СУМРАК)</w:t>
      </w:r>
    </w:p>
    <w:p>
      <w:r>
        <w:t xml:space="preserve">3. ЯРОСТНЫЙ ВЕТЕР   0/10  100   +1 к стихии Ветер  </w:t>
        <w:tab/>
        <w:t>+1 к Сумрак</w:t>
      </w:r>
    </w:p>
    <w:p>
      <w:r>
        <w:t>Создает яростный ветер который сдувает все последствия заклинаний «Воздушный щит» и «Пещаная буря» со всех целей на поле боя. Во время действия заклинания кастовать заклинания «Воздушный щит» и «Пещаная буря» кастовать нельзя (действие 1 раунд).</w:t>
      </w:r>
    </w:p>
    <w:p>
      <w:r>
        <w:t>Изготовление:  10шт — «пустынного песка»  +  1 фз «Пещаная буря» + 1фз «Воздушный щит» +20 мп на изготовление.</w:t>
      </w:r>
    </w:p>
    <w:p>
      <w:r>
        <w:t>При касте (из книги) требует 20 мп и 10 хп</w:t>
      </w:r>
    </w:p>
    <w:p>
      <w:r>
        <w:t>При 1 лвл стихии и направления разрешает  выбирать количество манны которое волшебник хочет потратить на заклинание при этом хп и мп равны (можно тратить на каст или 30 хп без мп или наоборот. Если использовать на 30 очок больше базового хп или мп например 60 мп или 30 хп+ 30 мп  то +1 к раунду действия заклинания.</w:t>
      </w:r>
    </w:p>
    <w:p>
      <w:r>
        <w:t>Если маг использует больше «пустынного песка» на заклинание то при этом  (+10«пустынного песка» =  +1 к раунду действия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4. ВОДА (СВЕТ)</w:t>
      </w:r>
    </w:p>
    <w:p>
      <w:r>
        <w:t xml:space="preserve">1. МАЛОЕ ЛЕЧЕНИЕ 0/10 100   +1 к стихии Вода  </w:t>
        <w:tab/>
        <w:t>+1 к Свет</w:t>
      </w:r>
    </w:p>
    <w:p>
      <w:r>
        <w:t>Лечит 10хп у цели</w:t>
      </w:r>
    </w:p>
    <w:p>
      <w:r>
        <w:t>Изготовление:  10шт — ромашка полевая + 1фз «Малое лечение» (выпадает из Феи полевой) +10мп.</w:t>
      </w:r>
    </w:p>
    <w:p>
      <w:r>
        <w:t>При касте (из книги) требует 2мп + 1 хп</w:t>
      </w:r>
    </w:p>
    <w:p>
      <w:r>
        <w:t>При 1 лвл стихии и направления разрешает  выбирать количество манны которое волшебник хочет потратить на заклинание при этом (+ 1мп = +1 лечения если +10 хп то эффект лечения удваивается).</w:t>
      </w:r>
    </w:p>
    <w:p>
      <w:r>
        <w:t>Если маг использует больше «ромашки полевой» на заклинание то при этом (+ 1 ромашка полевая = +1 к лечению если +1фз «Малое лечение» = то ефект лечения удваивается).</w:t>
      </w:r>
    </w:p>
    <w:p>
      <w:r>
        <w:t>При поднятии лвл стихии бонус +10% к силе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5. ВОДА (ТЬМА)</w:t>
      </w:r>
    </w:p>
    <w:p>
      <w:r>
        <w:t xml:space="preserve">2. ЯД    0/10 100   +1 к стихии Вода  </w:t>
        <w:tab/>
        <w:t>+1 к Тьма</w:t>
      </w:r>
    </w:p>
    <w:p>
      <w:r>
        <w:t>Травит цель в течении 3 раундов (-1хп за 1 раунд)</w:t>
      </w:r>
    </w:p>
    <w:p>
      <w:r>
        <w:t>Изготовление:  10шт — мухомор + 1фз «Яд» (выпадает из Феи полевой) +10мп.</w:t>
      </w:r>
    </w:p>
    <w:p>
      <w:r>
        <w:t>При касте (из книги) требует 2мп + 1 хп</w:t>
      </w:r>
    </w:p>
    <w:p>
      <w:r>
        <w:t>При 1 лвл стихии и направления разрешает  выбирать количество манны которое волшебник хочет потратить на заклинание при этом (+1мп = +1 хп отравления у противника. ХП и МП равны можно использовать или МП или ХП).</w:t>
      </w:r>
    </w:p>
    <w:p>
      <w:r>
        <w:t>Если маг использует больше «мухомора» на заклинание то при этом (+ 1 мухомора = +1 к лечению если +1фз «Яд» =  +1 к раунду действия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6. ВОДА (СУМРАК)</w:t>
      </w:r>
    </w:p>
    <w:p>
      <w:r>
        <w:t xml:space="preserve">3. ПРОТИВОЯДИЕ   0/10 100   +1 к стихии Вода  </w:t>
        <w:tab/>
        <w:t>+1 к Сумрак</w:t>
      </w:r>
    </w:p>
    <w:p>
      <w:r>
        <w:t>Снимает эффект заклинания «Яд»</w:t>
      </w:r>
    </w:p>
    <w:p>
      <w:r>
        <w:t>Изготовление:  5шт — мухомор + 5шт — ромашка полевая + + 1фз «Яд» + 1фз «Малое лечение» + 20мп.</w:t>
      </w:r>
    </w:p>
    <w:p>
      <w:r>
        <w:t>При касте (из книги) требует 2мп + 1 хп</w:t>
      </w:r>
    </w:p>
    <w:p>
      <w:r>
        <w:t>При 1 лвл стихии и направления разрешает  выбирать количество манны которое волшебник хочет потратить на заклинание при этом (+10мп = заклинание регенерирует жизни цели в течении 5 раундов (+1хп за раунд) если + 10мп и +10хп = +1 раунд действия заклинания).</w:t>
      </w:r>
    </w:p>
    <w:p>
      <w:r>
        <w:t>Если маг использует больше «мухоморов» или «ромашка полевая» то при этом ( +5 «мухомор» или  +5 «ромашка полевая» то заклинание регенерирует жизни цели в течении 5 раундов (+1хп за раунд) если + 1фз «Яд» или «Малое лечение» = +1 к раунду действия заклинания).</w:t>
      </w:r>
    </w:p>
    <w:p>
      <w:r>
        <w:t>При поднятии лвл стихии бонус + 5 к регенерируемому ХП</w:t>
      </w:r>
    </w:p>
    <w:p>
      <w:r>
        <w:t>С каждым лвл заклинания растёт шанс прочитать заклинание без потери свитка +0,5%  за лвл (у Мага) или без потери м.п. и хп (у Волшебника) + 0,5%.</w:t>
      </w:r>
    </w:p>
    <w:p>
      <w:r>
        <w:t>7. ОГОНЬ (СВЕТ)</w:t>
      </w:r>
    </w:p>
    <w:p>
      <w:r>
        <w:t xml:space="preserve">1. Луч света   0/10 100   +1 к стихии Огонь  </w:t>
        <w:tab/>
        <w:t>+1 к Свет</w:t>
      </w:r>
    </w:p>
    <w:p>
      <w:r>
        <w:t>Направляет обжигающий луч света на цель (-5хп)</w:t>
      </w:r>
    </w:p>
    <w:p>
      <w:r>
        <w:t>Изготовление: 10шт — слюда + 1фз «луч света» (выпадает из «живой огонёк»)  + 10мп</w:t>
      </w:r>
    </w:p>
    <w:p>
      <w:r>
        <w:t>При касте (из книги) требует 2мп + 1 хп</w:t>
      </w:r>
    </w:p>
    <w:p>
      <w:r>
        <w:t>При 1 лвл стихии и направления разрешает  выбирать количество манны которое волшебник хочет потратить на заклинание при этом (+1мп = +0,2 к урону мп и хп равны)</w:t>
      </w:r>
    </w:p>
    <w:p>
      <w:r>
        <w:t>Если маг использует при изготовлении больше «слюды» то при этом (+1 слюды = 0,2 к урону) если +1фз «Луч света» то +50% к урону заклинания.</w:t>
      </w:r>
    </w:p>
    <w:p>
      <w:r>
        <w:t>При поднятии лвл стихии бонус +10% к урону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8. ОГОНЬ (ТЬМА)</w:t>
      </w:r>
    </w:p>
    <w:p>
      <w:r>
        <w:t xml:space="preserve">2. ПЕПЕЛ   0/10   100   +1 к стихии Огонь  </w:t>
        <w:tab/>
        <w:t>+1 к Тьма</w:t>
      </w:r>
    </w:p>
    <w:p>
      <w:r>
        <w:t>В лицо противника бросается горсть пепла мешая ему дышать (снижает на -9 хп цели на 1 раунд)</w:t>
      </w:r>
    </w:p>
    <w:p>
      <w:r>
        <w:t>Изготовление: 10шт — древесного угля + 1фз «пепел» (выпадает из «живой огонёк»)  + 10мп.</w:t>
      </w:r>
    </w:p>
    <w:p>
      <w:r>
        <w:t>При касте (из книги) требует 2мп + 1 хп</w:t>
      </w:r>
    </w:p>
    <w:p>
      <w:r>
        <w:t>При 1 лвл стихии и направления разрешает  выбирать количество манны которое волшебник хочет потратить на заклинание при этом (+ 10 мп или хп = +1 к раунду действия заклинания)</w:t>
      </w:r>
    </w:p>
    <w:p>
      <w:r>
        <w:t>Если маг использует при изготовлении больше фз «пепел» то при этом (+1 фз «пепел» = +1 к раунду действия заклинания).</w:t>
      </w:r>
    </w:p>
    <w:p>
      <w:r>
        <w:t>При поднятии лвл стихии бонус +10% к силе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9. ОГОНЬ (СУМРАК)</w:t>
      </w:r>
    </w:p>
    <w:p>
      <w:r>
        <w:t xml:space="preserve">3. ЛУЧЬ НЕГАТИВНОЙ ЭНЕРГИИ 0/10 100  1 к стихии Огонь  </w:t>
        <w:tab/>
        <w:t>+1 к Сумрак</w:t>
      </w:r>
    </w:p>
    <w:p>
      <w:r>
        <w:t>Направляет ненависть кастующего на цель, снижая её жизненные показатели. (- 5хп урон, -9хп цели на 1 раунд, -10 к защите – 1 к силе)</w:t>
      </w:r>
    </w:p>
    <w:p>
      <w:r>
        <w:t>Изготовление: 10шт — древесного угля +  10 «слюды» +1фз «пепел»  + 1фз «лучь света»  + 30мп.</w:t>
      </w:r>
    </w:p>
    <w:p>
      <w:r>
        <w:t>При касте (из книги) требует 10мп + 3хп</w:t>
      </w:r>
    </w:p>
    <w:p>
      <w:r>
        <w:t>При 1 лвл стихии и направления разрешает  выбирать количество манны которое волшебник хочет потратить на заклинание при этом (+ 20мп или хп = +1 к раунду действия заклинания).</w:t>
      </w:r>
    </w:p>
    <w:p>
      <w:r>
        <w:t>Если маг использует при изготовлении больше «слюды» или «древесного угля» + фз «пепел» или «лучь света» то при этом (+10 «слюды или «древесного угля» + 1фз «пепел» или «лучь света» = +1 к раунду действия заклинания и +10% к силе удара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10. ЗЕМЛЯ  (СВЕТ)</w:t>
      </w:r>
    </w:p>
    <w:p>
      <w:r>
        <w:t xml:space="preserve">1. ПРЕГРАДА  0/10 100  1 к стихии Земля  </w:t>
        <w:tab/>
        <w:t>+1 к Свет</w:t>
      </w:r>
    </w:p>
    <w:p>
      <w:r>
        <w:t>Создает преграду на клетке поля боя, которую укажет кастующий (2 раунда). Если на клетку боя действует заклинание «Яма» то заклинания взаимно ликвидируются</w:t>
      </w:r>
    </w:p>
    <w:p>
      <w:r>
        <w:t>Изготовление: 10 «соль» + 1 фз «преграда» (выпадает из «крот») + 10мп</w:t>
      </w:r>
    </w:p>
    <w:p>
      <w:r>
        <w:t>При касте (из книги) требует 5мп + 2хп</w:t>
      </w:r>
    </w:p>
    <w:p>
      <w:r>
        <w:t>При 1 лвл стихии и направления разрешает  выбирать количество манны которое волшебник хочет потратить на заклинание при этом (+1мп = на соседней клетке с клеткой целью появляется ещё 1 преграда (рэндом), +5хп к базовому = + 1 раунд действия заклинания).</w:t>
      </w:r>
    </w:p>
    <w:p>
      <w:r>
        <w:t>Если маг использует при изготовлении больше «соли» или фз то при этом (+1 «соли» то на соседней клетке с клеткой целью появляется ещё 1 преграда (рэндом), +1 фз «преграда» = +1 к раунду действия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11. ЗЕМЛЯ (ТЬМА)</w:t>
      </w:r>
    </w:p>
    <w:p>
      <w:r>
        <w:t xml:space="preserve">1. ЯМА  0/10 100  1 к стихии Земля  </w:t>
        <w:tab/>
        <w:t>+1 к Тьма</w:t>
      </w:r>
    </w:p>
    <w:p>
      <w:r>
        <w:t>Создает яму на клетке поля боя которую укажет кастующий (2 раунда действие). Попадая в яму участник боя пропускает 1 раунд боя. Если на клетку боя действует заклинание «Преграда» то заклинания взаимно ликвидируются.</w:t>
      </w:r>
    </w:p>
    <w:p>
      <w:r>
        <w:t>Изготовление: 10 «соль» + 1 фз «яма» (выпадает из «крот») + 10мп</w:t>
      </w:r>
    </w:p>
    <w:p>
      <w:r>
        <w:t>При касте (из книги) требует 5мп + 2хп</w:t>
      </w:r>
    </w:p>
    <w:p>
      <w:r>
        <w:t>При 1 лвл стихии и направления разрешает  выбирать количество манны которое волшебник хочет потратить на заклинание при этом (+1мп = на соседней клетке с клеткой целью появляется ещё 1 яма (рэндом), +5хп к базовому = + 1 раунд действия заклинания).</w:t>
      </w:r>
    </w:p>
    <w:p>
      <w:r>
        <w:t>Если маг использует при изготовлении больше «соли» или фз то при этом (+1 «соли» то на соседней клетке с клеткой целью появляется ещё 1 яма (рэндом), +1 фз «яма» = +1 к раунду действия заклинания.</w:t>
      </w:r>
    </w:p>
    <w:p>
      <w:r>
        <w:t>При поднятии лвл стихии бонус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12. ЗЕМЛЯ  (СУМРАК)</w:t>
      </w:r>
    </w:p>
    <w:p>
      <w:r>
        <w:t xml:space="preserve">1. ЗЕМЛЕТРЯСЕНИЕ  0/10 100  +1 к стихии Земля  </w:t>
        <w:tab/>
        <w:t>+1 к Сумрак</w:t>
      </w:r>
    </w:p>
    <w:p>
      <w:r>
        <w:t>Кастующий вызывает ужасное землетрясение заставляя падать горы и вздыматься на новом месте, засыпаться ямы и образовываться на новом месте. (4 раунда действие) в течении которых «ямы» и «преграды» каждый раунд меняются рэндомно на всей поверхности поля боя. (Заклинание вызывает 5 «преград» 5 «ям») Заклинание также заставляет меняться местами все «ямы» и «преграды» вызванные другими игроками если такие есть. Во время действия заклинания нельзя кастовать заклинания «яма» или «преграда».</w:t>
      </w:r>
    </w:p>
    <w:p>
      <w:r>
        <w:t>Изготовление: 30 «соль» + 1 фз «яма» +1 фз «преграда» + 30мп</w:t>
      </w:r>
    </w:p>
    <w:p>
      <w:r>
        <w:t>При касте (из книги) требует 10мп + 5хп</w:t>
      </w:r>
    </w:p>
    <w:p>
      <w:r>
        <w:t>При 1 лвл стихии и направления разрешает  выбирать количество манны которое волшебник хочет потратить на заклинание при этом (+10 мп. = +1 яма или преграда к базовому количеству, а + 10хп = +1 1 раунд действия заклинания).</w:t>
      </w:r>
    </w:p>
    <w:p>
      <w:r>
        <w:t>Если маг использует при изготовлении больше ингридиентов то при этом (+10 «соли» = + 1 яма или преграда к базовому количеству а +1 фз. «яма» или «преграда» = + 1 раунд действия заклинания).</w:t>
      </w:r>
    </w:p>
    <w:p>
      <w:r>
        <w:t>При поднятии лвл стихии бонус +0,2% убить попавшего в яму, +1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13. ВЕТЕР (СВЕТ) (1, 1)</w:t>
      </w:r>
    </w:p>
    <w:p>
      <w:r>
        <w:t xml:space="preserve">1. ВОЗДУШНЫЙ КУЛАК  0/20 100  +2 к стихии Ветра  </w:t>
        <w:tab/>
        <w:t>+2 к Свету</w:t>
      </w:r>
    </w:p>
    <w:p>
      <w:r>
        <w:t>Кастующий вызывает сильный порыв ветра который бьет по цели нанося небольшой урон и отбрасывает цель ( - 5хп цели, отбрасывает на 1 клетку поля боя назад).</w:t>
      </w:r>
    </w:p>
    <w:p>
      <w:r>
        <w:t>Изготовление: 1 заклинание «воздушный щит» + 10 ветренный кристал +1 фз «воздушный кулак» (выпадает из пустынный бес (1шт.)) + 30мп.</w:t>
      </w:r>
    </w:p>
    <w:p>
      <w:r>
        <w:t>При касте (из книги) требует 10мп + 5хп</w:t>
      </w:r>
    </w:p>
    <w:p>
      <w:r>
        <w:t>При 1 лвл стихии и направления разрешает  выбирать количество манны которое волшебник хочет потратить на заклинание при этом (+10 мп = +1 к урону заклинания, а +5хп = + 1 к клетке отброса цели)</w:t>
      </w:r>
    </w:p>
    <w:p>
      <w:r>
        <w:t>Если маг использует при изготовлении больше ингридиентов то при этом (+ 10мп больше базового = +1 к урону заклинания, а + 1фз = + 1 к клетке отброса цели).</w:t>
      </w:r>
    </w:p>
    <w:p>
      <w:r>
        <w:t>При поднятии лвл стихии бонус + 1 к клетке отброса цели.</w:t>
      </w:r>
    </w:p>
    <w:p>
      <w:r>
        <w:t>С каждым лвл заклинания растёт шанс прочитать заклинание без потери свитка +0,5%  за лвл (у Мага) или без потери м.п. и хп (у Волшебника) + 0,5%, +10% урона заклинанием.</w:t>
      </w:r>
    </w:p>
    <w:p>
      <w:r>
        <w:t>14. ВЕТЕР (ТЬМА) (1, 1)</w:t>
      </w:r>
    </w:p>
    <w:p>
      <w:r>
        <w:t xml:space="preserve">2. ВАКУМНЫЙ ТУНЕЛЬ  0/20 100  +2 к стихии Ветра  </w:t>
        <w:tab/>
        <w:t>+2 к Тьме</w:t>
      </w:r>
    </w:p>
    <w:p>
      <w:r>
        <w:t>Кастующий создает вакумный тунель к цели который убирает трение об воздух при ближних и дальних атаках (+ 100% к физическому урону по цели при ближних и дальних атаках). Действие 1 раунд.</w:t>
      </w:r>
    </w:p>
    <w:p>
      <w:r>
        <w:t>Изготовление: + 20 ветренный кристал + 1 фз «вакумный тунель» (выпадает из пустынный бес (1шт.)) +30мп.</w:t>
      </w:r>
    </w:p>
    <w:p>
      <w:r>
        <w:t>При касте (из книги) требует 10мп + 5хп.</w:t>
      </w:r>
    </w:p>
    <w:p>
      <w:r>
        <w:t>При 1 лвл стихии и направления разрешает  выбирать количество манны которое волшебник хочет потратить на заклинание при этом (+10мп = +1 к раунду действия заклинания мп=хп)</w:t>
      </w:r>
    </w:p>
    <w:p>
      <w:r>
        <w:t>Если маг использует при изготовлении больше ингридиентов то при этом (+2 ветренный кристал +10 мп = +1 раунд действия заклинания)</w:t>
      </w:r>
    </w:p>
    <w:p>
      <w:r>
        <w:t>При поднятии лвл стихии бонус +5% к процентному показателю заклинания (105%).</w:t>
      </w:r>
    </w:p>
    <w:p>
      <w:r>
        <w:t>С каждым лвл заклинания растёт шанс прочитать заклинание без потери свитка +0,5%  за лвл (у Мага) или без потери м.п. и хп (у Волшебника) + 0,5%.</w:t>
      </w:r>
    </w:p>
    <w:p>
      <w:r>
        <w:t>15. ВЕТЕР (СУМРАК) (1, 1)</w:t>
      </w:r>
    </w:p>
    <w:p>
      <w:r>
        <w:t xml:space="preserve">2. УРОГАН  0/20 100  +2 к стихии Ветра  </w:t>
        <w:tab/>
        <w:t>+2 к Сумрак</w:t>
      </w:r>
    </w:p>
    <w:p>
      <w:r>
        <w:t>Кастующий вызывает уроган направляя его на противников (все противники на поле боя пропускают 1 раунд).</w:t>
      </w:r>
    </w:p>
    <w:p>
      <w:r>
        <w:t>Изготовление: 1зк «Воздушный щит» +1зк «Пещаная буря» + 1фз «Воздушний кулак» +40мп.</w:t>
      </w:r>
    </w:p>
    <w:p>
      <w:r>
        <w:t>При касте (из книги) требует 20мп + 10хп.</w:t>
      </w:r>
    </w:p>
    <w:p>
      <w:r>
        <w:t>При 1 лвл стихии и направления разрешает  выбирать количество манны которое волшебник хочет потратить на заклинание при этом (+10мп = +1хп урона всем противникам мп=хп).</w:t>
      </w:r>
    </w:p>
    <w:p>
      <w:r>
        <w:t>Если маг использует при изготовлении больше ингридиентов то при этом ( 1зк «Воздушный щит» или «Пещаная буря» +1фз «Воздушный кулак» = +1 к раунду пропускаемому противниками).</w:t>
      </w:r>
    </w:p>
    <w:p>
      <w:r>
        <w:t>При поднятии лвл стихии бонус +10% к урону заклинанием (если таковой есть).</w:t>
      </w:r>
    </w:p>
    <w:p>
      <w:r>
        <w:t>С каждым лвл заклинания растёт шанс прочитать заклинание без потери свитка +0,5%  за лвл (у Мага) или без потери м.п. и хп (у Волшебника) + 0,5%, +5% к урону заклинанием (если таковой есть).</w:t>
      </w:r>
    </w:p>
    <w:p>
      <w:r>
        <w:t>16. ВОДА (СВЕТ) (1, 1)</w:t>
      </w:r>
    </w:p>
    <w:p>
      <w:r>
        <w:t xml:space="preserve">2. ЛЕЧЕНИЕ  0/20 100  +2 к стихии Воды  </w:t>
        <w:tab/>
        <w:t>+2 к Свету</w:t>
      </w:r>
    </w:p>
    <w:p>
      <w:r>
        <w:t>Лечит выбраную цель +30 хп (Может добавить хп сверх максимума на время боя).</w:t>
      </w:r>
    </w:p>
    <w:p>
      <w:r>
        <w:t>Изготовление: 1зк «Малое лечение» + 20 «подорожник» +1фз «Лечение» (выпадает из «молодой лесовик» (1шт.)) +30мп.</w:t>
      </w:r>
    </w:p>
    <w:p>
      <w:r>
        <w:t>При касте (из книги) требует 10мп + 5хп.</w:t>
      </w:r>
    </w:p>
    <w:p>
      <w:r>
        <w:t>При 1 лвл стихии и направления разрешает  выбирать количество манны которое волшебник хочет потратить на заклинание при этом (+5мп = +1хп к силе лечения мп=хп)</w:t>
      </w:r>
    </w:p>
    <w:p>
      <w:r>
        <w:t>Если маг использует при изготовлении больше ингридиентов то при этом (+ 5мп = +1хп к силе лечения).</w:t>
      </w:r>
    </w:p>
    <w:p>
      <w:r>
        <w:t>При поднятии лвл стихии бонус +10% к силе лечения.</w:t>
      </w:r>
    </w:p>
    <w:p>
      <w:r>
        <w:t>С каждым лвл заклинания растёт шанс прочитать заклинание без потери свитка +0,5%  за лвл (у Мага) или без потери м.п. и хп (у Волшебника) + 0,5%.</w:t>
      </w:r>
    </w:p>
    <w:p>
      <w:r>
        <w:t>17. ВОДА (ТЬМА) (1, 1)</w:t>
      </w:r>
    </w:p>
    <w:p>
      <w:r>
        <w:t xml:space="preserve">2. ЯДОВИТЫЙ ДОЖДЬ  0/20 100  +2 к стихии Воды  </w:t>
        <w:tab/>
        <w:t>+2 к Тьме</w:t>
      </w:r>
    </w:p>
    <w:p>
      <w:r>
        <w:t>Кастующий вызывает ядовитый дождь который отравляет всех противников на поле боя (-2хп за раунд). Действие (5 раундов).</w:t>
      </w:r>
    </w:p>
    <w:p>
      <w:r>
        <w:t>Изготовление: 1зк «яд» + 5 «бледная поганка» + 1фз «Ядовитый дождь» (выпадает из молодой лесовик (1шт.)) + 30мп.</w:t>
      </w:r>
    </w:p>
    <w:p>
      <w:r>
        <w:t>При касте (из книги) требует 10мп + 5хп.</w:t>
      </w:r>
    </w:p>
    <w:p>
      <w:r>
        <w:t>При 1 лвл стихии и направления разрешает  выбирать количество манны которое волшебник хочет потратить на заклинание при этом (+10мп = +1 урона заклинанием, а + 5хп = +1 раунд действия заклинания).</w:t>
      </w:r>
    </w:p>
    <w:p>
      <w:r>
        <w:t>Если маг использует при изготовлении больше ингридиентов то при этом (+ 1 бледная поганка = +1 урона заклинанием, а +1фз = +1 раунд действия заклинания).</w:t>
      </w:r>
    </w:p>
    <w:p>
      <w:r>
        <w:t>При поднятии лвл стихии бонус + 0,5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18. ВОДА (СУМРАК) (1, 1)</w:t>
      </w:r>
    </w:p>
    <w:p>
      <w:r>
        <w:t xml:space="preserve">2. СМЕНА  0/20 100  +2 к стихии Воды  </w:t>
        <w:tab/>
        <w:t>+2 к Сумраку</w:t>
      </w:r>
    </w:p>
    <w:p>
      <w:r>
        <w:t>Кастующий вызывает силы которые меняют жизненые показатели противников на жизненые показатели союзников при этом учитывается кто напротив кого стоит + растояние между целями. (Может добавлять жизни сверх максимума).</w:t>
      </w:r>
    </w:p>
    <w:p>
      <w:r>
        <w:t>Изготовление: +20 подорожник +5 бледная поганка +1фз «ядовитый дождь» или «Лечение» + 30мп.</w:t>
      </w:r>
    </w:p>
    <w:p>
      <w:r>
        <w:t>При касте (из книги) требует 20мп + 10хп.</w:t>
      </w:r>
    </w:p>
    <w:p>
      <w:r>
        <w:t>При 1 лвл стихии и направления разрешает  выбирать количество манны которое волшебник хочет потратить на заклинание при этом (мп=хп)</w:t>
      </w:r>
    </w:p>
    <w:p>
      <w:r>
        <w:t>При поднятии лвл стихии бонус растёт шанс прочитать заклинание без потери свитка +0,5%  за лвл (у Мага) или без потери м.п. и хп (у Волшебника) + 0,5%.</w:t>
      </w:r>
    </w:p>
    <w:p>
      <w:r>
        <w:t>С каждым лвл заклинания растёт шанс прочитать заклинание без потери свитка +0,5%  за лвл (у Мага) или без потери м.п. и хп (у Волшебника) + 0,5%.</w:t>
      </w:r>
    </w:p>
    <w:p>
      <w:r>
        <w:t>19. ОГОНЬ (СВЕТ) (1, 1)</w:t>
      </w:r>
    </w:p>
    <w:p>
      <w:r>
        <w:t xml:space="preserve">2. ОГНЕНЫЙ ШАР 0/20 100  +2 к стихии Огня  </w:t>
        <w:tab/>
        <w:t>+2 к Свету</w:t>
      </w:r>
    </w:p>
    <w:p>
      <w:r>
        <w:t>Кастующий бросает на клетку поля боя огненый шар который взрываясь наносит урон и по цели и по всем соседним клеткам. (-10хп урон по целевой клетке (100%) и 80% урона по соседним клеткам) Радиус 1 клетка вокруг цели.</w:t>
      </w:r>
    </w:p>
    <w:p>
      <w:r>
        <w:t>Изготовление: +20 «селитра» + 1фз «Огненый шар» (выпадает из «саламандра» (1шт.)) +20 мп.</w:t>
      </w:r>
    </w:p>
    <w:p>
      <w:r>
        <w:t>При касте (из книги) требует 20мп + 5хп.</w:t>
      </w:r>
    </w:p>
    <w:p>
      <w:r>
        <w:t>При 1 лвл стихии и направления разрешает  выбирать количество манны которое волшебник хочет потратить на заклинание при этом (+5мп = +1 к урону а + 5 хп = + 10% к урону по соседним клеткам).</w:t>
      </w:r>
    </w:p>
    <w:p>
      <w:r>
        <w:t>Если маг использует при изготовлении больше ингридиентов то при этом (+1 селитры = +1 к урону а + 1 фз = + 1 клетка к радиусу действия заклинания)</w:t>
      </w:r>
    </w:p>
    <w:p>
      <w:r>
        <w:t>При поднятии лвл стихии бонус +5% к урону по целевой клетке</w:t>
      </w:r>
    </w:p>
    <w:p>
      <w:r>
        <w:t>С каждым лвл заклинания растёт шанс прочитать заклинание без потери свитка +0,5%  за лвл (у Мага) или без потери м.п. и хп (у Волшебника) + 0,5%, + 1% к урону по соседним клеткам</w:t>
      </w:r>
    </w:p>
    <w:p>
      <w:r>
        <w:t>20. ОГОНЬ (ТЬМА) (1, 1)</w:t>
      </w:r>
    </w:p>
    <w:p>
      <w:r>
        <w:t xml:space="preserve">2. ПОГАСИТЬ ОГОНЬ 0/20 100  +2 к стихии Огня  </w:t>
        <w:tab/>
        <w:t>+2 к Тьме</w:t>
      </w:r>
    </w:p>
    <w:p>
      <w:r>
        <w:t>Кастующий используя свою силу заставляет гаснуть огонь (-10% урона от огненых заклинаний по цели на которую наложено заклинание «Погасить огонь»). Действие 3 раунда.</w:t>
      </w:r>
    </w:p>
    <w:p>
      <w:r>
        <w:t>Изготовление: +10«дорожная пыль» + 1фз «погасить огонь» (выпадает из «саламандра» (1шт.)) +20 мп.</w:t>
      </w:r>
    </w:p>
    <w:p>
      <w:r>
        <w:t>При касте (из книги) требует 10мп + 5хп.</w:t>
      </w:r>
    </w:p>
    <w:p>
      <w:r>
        <w:t>При 1 лвл стихии и направления разрешает  выбирать количество манны которое волшебник хочет потратить на заклинание при этом (+10мп = +(-10%) урона огненым заклинанием, а +5хп = +1раунд действия заклинания).</w:t>
      </w:r>
    </w:p>
    <w:p>
      <w:r>
        <w:t>Если маг использует при изготовлении больше ингридиентов то при этом (+5 селитры = +(-10%) урона огненым заклинанием а + 1 фз = + 1 к раунду действия заклинания).</w:t>
      </w:r>
    </w:p>
    <w:p>
      <w:r>
        <w:t>При поднятии лвл стихии бонус +(-5%) урона огненым заклинанием.</w:t>
      </w:r>
    </w:p>
    <w:p>
      <w:r>
        <w:t>С каждым лвл заклинания растёт шанс прочитать заклинание без потери свитка +0,5%  за лвл (у Мага) или без потери м.п. и хп (у Волшебника) + 0,5%.</w:t>
      </w:r>
    </w:p>
    <w:p>
      <w:r>
        <w:t>20. ОГОНЬ (СУМРАК) (1, 1)</w:t>
      </w:r>
    </w:p>
    <w:p>
      <w:r>
        <w:t xml:space="preserve">2. ПЕПЕЛЬНАЯ ТУЧА 0/20 100  +2 к стихии Огня  </w:t>
        <w:tab/>
        <w:t>+2 к Сумраку</w:t>
      </w:r>
    </w:p>
    <w:p>
      <w:r>
        <w:t>Кастующий вызывает на выбраную клетку поля боя м соседние с ней клетки «пепельную тучу» которая лишает возможности кастовать огненые заклинания всех кто находится на этой територии, так же невозможно кастовать огненные заклинания на тех кто находится на територии «пепельной тучи». Действие 1раунд.</w:t>
      </w:r>
    </w:p>
    <w:p>
      <w:r>
        <w:t>Изготовление: 1зк. «Пепел» + 20 дорожная пыль +1фз «Погасить огонь» + 1фз «Огненый шар» +30мп.</w:t>
      </w:r>
    </w:p>
    <w:p>
      <w:r>
        <w:t>При касте (из книги) требует 30мп + 10хп.</w:t>
      </w:r>
    </w:p>
    <w:p>
      <w:r>
        <w:t>При 1 лвл стихии и направления разрешает  выбирать количество манны которое волшебник хочет потратить на заклинание при этом (+ 40мп = +1 к клетке радиуса действия заклинания, а +10 хп = +1 раунд действия заклинания).</w:t>
      </w:r>
    </w:p>
    <w:p>
      <w:r>
        <w:t>Если маг использует при изготовлении больше ингридиентов то при этом (+1зк «Пепел» + 10 «Дорожная пыль» +15мп = +1 клетка к радиусу действия заклинания, а + 1фз «Погасить огонь» или «Огненый шар» = + 1 к раунду действия заклинания.</w:t>
      </w:r>
    </w:p>
    <w:p>
      <w:r>
        <w:t>При поднятии лвл стихии бонус +0,5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22. ЗЕМЛЯ (СВЕТ) (1, 1)</w:t>
      </w:r>
    </w:p>
    <w:p>
      <w:r>
        <w:t xml:space="preserve">1. КАМНЕКОЖА 0/20 100  +2 к стихии Земли  </w:t>
        <w:tab/>
        <w:t>+2 к Свету</w:t>
      </w:r>
    </w:p>
    <w:p>
      <w:r>
        <w:t>Кастующий заставляет заклинанием кожу цели затвердеть как камень (30% поглощение физического урона). Действие 2 раунда.</w:t>
      </w:r>
    </w:p>
    <w:p>
      <w:r>
        <w:t>Изготовление: 20 кремния + 1фз «камнекожа» (выпадает из «пещерный гном» (1шт)) + 20мп.</w:t>
      </w:r>
    </w:p>
    <w:p>
      <w:r>
        <w:t>При касте (из книги) требует 20мп + 5хп.</w:t>
      </w:r>
    </w:p>
    <w:p>
      <w:r>
        <w:t>При 1 лвл стихии и направления разрешает  выбирать количество манны которое волшебник хочет потратить на заклинание при этом (+20мп = +5% к силе заклинания а +10хп = + 1 раунд действия заклинания).</w:t>
      </w:r>
    </w:p>
    <w:p>
      <w:r>
        <w:t>Если маг использует при изготовлении больше ингридиентов то при этом (+2 кремния = + 1% к силе заклинания а + 1 фз = + 1 к раунду действия залинания).</w:t>
      </w:r>
    </w:p>
    <w:p>
      <w:r>
        <w:t>При поднятии лвл стихии бонус + 0,5% к силе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23. ЗЕМЛЯ (ТЬМА) (1, 1)</w:t>
      </w:r>
    </w:p>
    <w:p>
      <w:r>
        <w:t xml:space="preserve">1. КАМЕННЫЙ КУЛАК 0/20 100  +2 к стихии Земли  </w:t>
        <w:tab/>
        <w:t>+2 к Тьме</w:t>
      </w:r>
    </w:p>
    <w:p>
      <w:r>
        <w:t>Кастующий превращает руки цели в каменные, что увеличивает контактный урон и дает шанс оглушить цель (+ 20% к контактному урону +1% шанс оглушить цель). Действие 3 раунда.</w:t>
      </w:r>
    </w:p>
    <w:p>
      <w:r>
        <w:t>Изготовление: 20 кремния + 1фз «каменный кулак» (выпадает из «пещерный гном» (1шт)) + 20мп.</w:t>
      </w:r>
    </w:p>
    <w:p>
      <w:r>
        <w:t>При касте (из книги) требует 20мп + 3хп.</w:t>
      </w:r>
    </w:p>
    <w:p>
      <w:r>
        <w:t>При 1 лвл стихии и направления разрешает  выбирать количество манны которое волшебник хочет потратить на заклинание при этом (+20мп = +5% к силе заклинания а +5хп = + 2% к шансу оглушить противника).</w:t>
      </w:r>
    </w:p>
    <w:p>
      <w:r>
        <w:t>Если маг использует при изготовлении больше ингридиентов то при этом (+2 кремния = + 1% к силе заклинания а + 1 фз = + 1 к раунду действия залинания, +20мп = +0,5% шанс оглушить противника).</w:t>
      </w:r>
    </w:p>
    <w:p>
      <w:r>
        <w:t>При поднятии лвл стихии бонус + 0,5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 + 1% к шансу оглушить противника.</w:t>
      </w:r>
    </w:p>
    <w:p>
      <w:r>
        <w:t>24. ЗЕМЛЯ (СУМРАК) (1, 1)</w:t>
      </w:r>
    </w:p>
    <w:p>
      <w:r>
        <w:t xml:space="preserve">1. КАМЕННЫЙ ГОЛЕМ 0/20 100  +2 к стихии Земли  </w:t>
        <w:tab/>
        <w:t>+2 к Сумраку</w:t>
      </w:r>
    </w:p>
    <w:p>
      <w:r>
        <w:t>Кастующий превращает союзника в каменного голема до конца боя. Параметры (дажеесли цель присмерти) 50хп, 0мп, 20броня, 0защита, 30% поглощение физического урона, 50% защита от критического удара, 20% критический удар, 5% шанс оглушить противника при контактном ударе, 30% поглощение магического урона. (Все остальные параметры остаються как и прежде у цели). (Параметы голема добавляются к параметрам цели) (Параметры жизни, маны, защиты, брони заменяются на одноименные параметры голема). Та голема не действуют заклинания стехии Земля.</w:t>
      </w:r>
    </w:p>
    <w:p>
      <w:r>
        <w:t>Изготовление: 40 кремния + 2фз «камнекожа» + 2фз «каменный кулак» +50мп.</w:t>
      </w:r>
    </w:p>
    <w:p>
      <w:r>
        <w:t>При касте (из книги) требует 50мп + 20хп.</w:t>
      </w:r>
    </w:p>
    <w:p>
      <w:r>
        <w:t>При 1 лвл стихии и направления разрешает  выбирать количество манны которое волшебник хочет потратить на заклинание при этом (+40мп и +15хп = +20хп к начальным показателям жизни голема, +5% кзащите от критического удара + 0,5% к шансу оглушить противника)</w:t>
      </w:r>
    </w:p>
    <w:p>
      <w:r>
        <w:t>Если маг использует при изготовлении больше ингридиентов то при этом (складывает 2 заклинания «каменный голем» то +20хп к начальным показателям жизни голема, +5% кзащите от критического удара + 0,5% к шансу оглушить противника).</w:t>
      </w:r>
    </w:p>
    <w:p>
      <w:r>
        <w:t>При поднятии лвл стихии бонус +2% к хп и броне голема.</w:t>
      </w:r>
    </w:p>
    <w:p>
      <w:r>
        <w:t>С каждым лвл заклинания растёт шанс прочитать заклинание без потери свитка +0,5%  за лвл (у Мага) или без потери м.п. и хп (у Волшебника) + 0,5%.</w:t>
      </w:r>
    </w:p>
    <w:p>
      <w:r>
        <w:t>25. ВЕТЕР (СВЕТ) (1, 1)</w:t>
      </w:r>
    </w:p>
    <w:p>
      <w:r>
        <w:t xml:space="preserve">1. ИДЕАЛЬНЫЙ БЛОК 0/20 100  +2 к стихии Ветра  </w:t>
        <w:tab/>
        <w:t>+2 к Свету</w:t>
      </w:r>
    </w:p>
    <w:p>
      <w:r>
        <w:t>Кастующий налаживает на цель заклинание которое помогает заблокировать удар (100% блокирования удара если противник попал в заблокированую точку) Действие 1 раунд. Блок не пробивается.</w:t>
      </w:r>
    </w:p>
    <w:p>
      <w:r>
        <w:t>Изготовление: + 20 «одуванчика» +1фз «идеальный блок» (выпадает из «сокол») +30мп.</w:t>
      </w:r>
    </w:p>
    <w:p>
      <w:r>
        <w:t>При касте (из книги) требует 20мп + 5хп.</w:t>
      </w:r>
    </w:p>
    <w:p>
      <w:r>
        <w:t>При 1 лвл стихии и направления разрешает  выбирать количество манны которое волшебник хочет потратить на заклинание при этом (+20мп = + 1 раунд действия заклинания мп=хп).</w:t>
      </w:r>
    </w:p>
    <w:p>
      <w:r>
        <w:t>Если маг использует при изготовлении больше ингридиентов то при этом (+10 одуванчика = +1 раунд действия заклинания.</w:t>
      </w:r>
    </w:p>
    <w:p>
      <w:r>
        <w:t>При поднятии лвл стихии бонус шанс прочитать заклинание без потери свитка +0,5%  за лвл (у Мага) или без потери м.п. и хп (у Волшебника) + 0,5%.</w:t>
      </w:r>
    </w:p>
    <w:p>
      <w:r>
        <w:t>С каждым лвл заклинания растёт шанс прочитать заклинание без потери свитка +0,5%  за лвл (у Мага) или без потери м.п. и хп (у Волшебника) + 0,5%.</w:t>
      </w:r>
    </w:p>
    <w:p>
      <w:r>
        <w:t>26. ВЕТЕР (ТЬМА) (1, 1)</w:t>
      </w:r>
    </w:p>
    <w:p>
      <w:r>
        <w:t xml:space="preserve">2. ВЕТЕР ПЕЧАЛИ 0/20 100  +2 к стихии Ветра  </w:t>
        <w:tab/>
        <w:t>+2 к Тьме</w:t>
      </w:r>
    </w:p>
    <w:p>
      <w:r>
        <w:t>Кастующий нагоняет печаль на цель и та не хочет сопротивляться в бою (ставится блок только 1 рукой). Действие 1 раунд.</w:t>
      </w:r>
    </w:p>
    <w:p>
      <w:r>
        <w:t>Изготовление: + 20 «одуванчика» +1фз «ветер печали» (выпадает из «сокол») +30мп.</w:t>
      </w:r>
    </w:p>
    <w:p>
      <w:r>
        <w:t>При касте (из книги) требует 20мп + 5хп.</w:t>
      </w:r>
    </w:p>
    <w:p>
      <w:r>
        <w:t>При 1 лвл стихии и направления разрешает  выбирать количество манны которое волшебник хочет потратить на заклинание при этом (+20мп = + 1 раунд действия заклинания мп=хп).</w:t>
      </w:r>
    </w:p>
    <w:p>
      <w:r>
        <w:t>Если маг использует при изготовлении больше ингридиентов то при этом (+10 одуванчика = +1 раунд действия заклинания.</w:t>
      </w:r>
    </w:p>
    <w:p>
      <w:r>
        <w:t>При поднятии лвл стихии бонус шанс прочитать заклинание без потери свитка +0,5%  за лвл (у Мага) или без потери м.п. и хп (у Волшебника) + 0,5%.</w:t>
      </w:r>
    </w:p>
    <w:p>
      <w:r>
        <w:t>С каждым лвл заклинания растёт шанс прочитать заклинание без потери свитка +0,5%  за лвл (у Мага) или без потери м.п. и хп (у Волшебника) + 0,5%.</w:t>
      </w:r>
    </w:p>
    <w:p>
      <w:r>
        <w:t>27. ВЕТЕР (СУМРАК) (1, 1)</w:t>
      </w:r>
    </w:p>
    <w:p>
      <w:r>
        <w:t xml:space="preserve">2. НЕЙТРАЛЬНЫЙ ВЕТЕР 0/20 100  +2 к стихии Ветра  </w:t>
        <w:tab/>
        <w:t>+2 к Сумраку</w:t>
      </w:r>
    </w:p>
    <w:p>
      <w:r>
        <w:t>Кастующий создает ветер который сдувает все последствия заклинаний «Идеальный блок» и «Ветер печали» с выбраной цели. Действие 1 раунд. Во время действия заклинания на цель нельзя кастовать заклинания «Идеальный блок» и «Ветер печали».</w:t>
      </w:r>
    </w:p>
    <w:p>
      <w:r>
        <w:t>Изготовление: + 20 «одуванчика» +1фз «ветер печали» +1фз «идеальный блок» + 40мп.</w:t>
      </w:r>
    </w:p>
    <w:p>
      <w:r>
        <w:t>При касте (из книги) требует 30мп + 10хп</w:t>
      </w:r>
    </w:p>
    <w:p>
      <w:r>
        <w:t>При 1 лвл стихии и направления разрешает  выбирать количество манны которое волшебник хочет потратить на заклинание при этом (+30мп = + 1 раунд действия заклинания мп=хп).</w:t>
      </w:r>
    </w:p>
    <w:p>
      <w:r>
        <w:t>Если маг использует при изготовлении больше ингридиентов то при этом (+15 одуванчика = +1 раунд действия заклинания).</w:t>
      </w:r>
    </w:p>
    <w:p>
      <w:r>
        <w:t>При поднятии лвл стихии бонус +0,5 раунд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28. ВОДА (СВЕТ) (1, 1)</w:t>
      </w:r>
    </w:p>
    <w:p>
      <w:r>
        <w:t xml:space="preserve">2. РЕГЕНЕРАЦИЯ 0/20 100  +2 к стихии Воды  </w:t>
        <w:tab/>
        <w:t>+2 к Свету</w:t>
      </w:r>
    </w:p>
    <w:p>
      <w:r>
        <w:t>Кастующий накладывает на цель заклинание заставляющие быстро затягиваться раны (+ 10хп за раунд). Действие 2 раунда.</w:t>
      </w:r>
    </w:p>
    <w:p>
      <w:r>
        <w:t>Изготовление: +1зк «противоядие» +1зк «Лечение» +30мп.</w:t>
      </w:r>
    </w:p>
    <w:p>
      <w:r>
        <w:t>При касте (из книги) требует 30мп + 10хп</w:t>
      </w:r>
    </w:p>
    <w:p>
      <w:r>
        <w:t>При 1 лвл стихии и направления разрешает  выбирать количество манны которое волшебник хочет потратить на заклинание при этом (+ 10мп = +1 раунд действия заклинания, а +3хп = +1хп регенирации).</w:t>
      </w:r>
    </w:p>
    <w:p>
      <w:r>
        <w:t>Если маг использует при изготовлении больше ингридиентов то при этом (+30мп = +1 раунд действия заклинания, а +1зк «противоядие» или «Лечение» = + 10хп к регенерации).</w:t>
      </w:r>
    </w:p>
    <w:p>
      <w:r>
        <w:t>При поднятии лвл стихии бонус + 2% к силе регенерации.</w:t>
      </w:r>
    </w:p>
    <w:p>
      <w:r>
        <w:t>С каждым лвл заклинания растёт шанс прочитать заклинание без потери свитка +0,5%  за лвл (у Мага) или без потери м.п. и хп (у Волшебника) + 0,5%.</w:t>
      </w:r>
    </w:p>
    <w:p>
      <w:r>
        <w:t>29. ВОДА (ТЬМА) (1, 1)</w:t>
      </w:r>
    </w:p>
    <w:p>
      <w:r>
        <w:t xml:space="preserve">2. ЛЕД 0/20 100  +2 к стихии Воды  </w:t>
        <w:tab/>
        <w:t>+2 к Тьме</w:t>
      </w:r>
    </w:p>
    <w:p>
      <w:r>
        <w:t>Кастующий замораживает клетку поля боя, наступивший на эту клетку случайным образом передвигается к любой незамороженой клетке поля боя которая примыкает к замороженой. Действие 3 раунда. Растопит клетки можно ударив по ним заклинанием «Огненый шар» (будут растоплены все клетки в радиусе действия заклинания.</w:t>
      </w:r>
    </w:p>
    <w:p>
      <w:r>
        <w:t>Изготовление: 20 кристалов льда + 1фз «Лед» (выпадает из Ледяной демон») + 30мп.</w:t>
      </w:r>
    </w:p>
    <w:p>
      <w:r>
        <w:t>При касте (из книги) требует 20мп + 5хп.</w:t>
      </w:r>
    </w:p>
    <w:p>
      <w:r>
        <w:t>При 1 лвл стихии и направления разрешает  выбирать количество манны которое волшебник хочет потратить на заклинание при этом (+ 20мп = + 1 соседняя клетка тоже замораживается (соседнюю клетку выбирает кастующий), а + 5хп = +1 раунд действия заклинания).</w:t>
      </w:r>
    </w:p>
    <w:p>
      <w:r>
        <w:t>Если маг использует при изготовлении больше ингридиентов то при этом (+5 кристалов льда = + 1 соседняя клетка тоже замораживается (соседнюю клетку выбирает кастующий), а +1фз = +1 раунд действия заклинания).</w:t>
      </w:r>
    </w:p>
    <w:p>
      <w:r>
        <w:t>При поднятии лвл стихии бонус +  0,5 к раунду действия заклинания.</w:t>
      </w:r>
    </w:p>
    <w:p>
      <w:r>
        <w:t>С каждым лвл заклинания растёт шанс прочитать заклинание без потери свитка +0,5%  за лвл (у Мага) или без потери м.п. и хп (у Волшебника) + 0,5%.</w:t>
      </w:r>
    </w:p>
    <w:p>
      <w:r>
        <w:t>30. ВОДА (СУМРАК) (1, 1)</w:t>
      </w:r>
    </w:p>
    <w:p>
      <w:r>
        <w:t xml:space="preserve">2. ЛЕДЯНОЙ БОЛТ 0/20 100  +2 к стихии Воды  </w:t>
        <w:tab/>
        <w:t>+2 к Сумраку</w:t>
      </w:r>
    </w:p>
    <w:p>
      <w:r>
        <w:t>Кастующий стреляет по цели «Ледяным болтом» нанося небольшой урон (-5хп цели) и заставляя кожу цели заледенеть, что дает усиленную восприимчивость к боевым огненным заклинаниям (+100% урона огненными заклинаниями по замороженной цели). Действие 1 раунд.</w:t>
      </w:r>
    </w:p>
    <w:p>
      <w:r>
        <w:t>Изготовление: 10 «кристалов льда» + 1фз «Лучь света» + 1зк «Лед» + 30мп.</w:t>
      </w:r>
    </w:p>
    <w:p>
      <w:r>
        <w:t>При касте (из книги) требует 30мп + 5хп.</w:t>
      </w:r>
    </w:p>
    <w:p>
      <w:r>
        <w:t>При 1 лвл стихии и направления разрешает  выбирать количество манны которое волшебник хочет потратить на заклинание при этом (+ 10мп = + 1 к раунду действия заклинания).</w:t>
      </w:r>
    </w:p>
    <w:p>
      <w:r>
        <w:t>Если маг использует при изготовлении больше ингридиентов то при этом (+ 3 «кристала льда» = + 1 к урону заклинанием а + 1фз «Лучь света» = +1 к раунду действия заклинания).</w:t>
      </w:r>
    </w:p>
    <w:p>
      <w:r>
        <w:t>При поднятии лвл стихии бонус +  0,5 к раунду действия заклинания и +1% к урону заклинанием.</w:t>
      </w:r>
    </w:p>
    <w:p>
      <w:r>
        <w:t>С каждым лвл заклинания растёт шанс прочитать заклинание без потери свитка +0,5%  за лвл (у Мага) или без потери м.п. и хп (у Волшебника) + 0,5%.</w:t>
      </w:r>
    </w:p>
    <w:p>
      <w:r>
        <w:t>31. ОГОНЬ (СВЕТ) (1, 1)</w:t>
      </w:r>
    </w:p>
    <w:p>
      <w:r>
        <w:t xml:space="preserve">2. ОГНЕНЫЙ ЩИТ 0/20 100  +2 к стихии Огня  </w:t>
        <w:tab/>
        <w:t>+2 к Свету</w:t>
      </w:r>
    </w:p>
    <w:p>
      <w:r>
        <w:t>Кастующий налаживает на цель заклинание которое обжигает любого кто наносит урон по цели контактным оружием (10% от возможного урона). Также огненый щит защищает от ударных огненых заклинаний (10% поглощения урона от огненых заклинаний). Действие 2 раунда.</w:t>
      </w:r>
    </w:p>
    <w:p>
      <w:r>
        <w:t>Изготовление: + 10 дорожная пыль + 10 селитры + 1фз «Огненый щит» (выпадает из «Молодой ифрит»). + 30мп.</w:t>
      </w:r>
    </w:p>
    <w:p>
      <w:r>
        <w:t>При касте (из книги) требует 20мп + 10хп.</w:t>
      </w:r>
    </w:p>
    <w:p>
      <w:r>
        <w:t>При 1 лвл стихии и направления разрешает  выбирать количество манны которое волшебник хочет потратить на заклинание при этом (+10мп = + 5% к процентным показателям заклинания а + 5 хп = + 1 к раунду действия заклинания).</w:t>
      </w:r>
    </w:p>
    <w:p>
      <w:r>
        <w:t>Если маг использует при изготовлении больше ингридиентов то при этом (+1 дорожная пыль или селитра = + 1% к процентным показателям заклинания а +1фз «Огненый щит» = +1 к раунду действия заклинания).</w:t>
      </w:r>
    </w:p>
    <w:p>
      <w:r>
        <w:t>При поднятии лвл стихии бонус +1% к процентному показателю обратного урона.</w:t>
      </w:r>
    </w:p>
    <w:p>
      <w:r>
        <w:t>С каждым лвл заклинания растёт шанс прочитать заклинание без потери свитка +0,5%  за лвл (у Мага) или без потери м.п. и хп (у Волшебника) + 0,5%.</w:t>
      </w:r>
    </w:p>
    <w:p>
      <w:r>
        <w:t>32. ОГОНЬ (ТЬМА) (1, 1)</w:t>
      </w:r>
    </w:p>
    <w:p>
      <w:r>
        <w:t xml:space="preserve">2. ОГНЕННЫЕ СЛЕДЫ 0/20 100  +2 к стихии Огня  </w:t>
        <w:tab/>
        <w:t>+2 к Тьме</w:t>
      </w:r>
    </w:p>
    <w:p>
      <w:r>
        <w:t>Кастующий налаживает на цель заклинание заставляющие подошвы цели пылать и поджигать клетку на которой находится цель. Если цель отойдет, то клетка на которой она находилась будет гореть (3 раунда) нанося урон любому кто на неё наступит (-10хп за раунд стояния на горящей клетке). Цель на которую наложено заклинание может своей поступью поджечь (3 клетки).</w:t>
      </w:r>
    </w:p>
    <w:p>
      <w:r>
        <w:t>Изготовление: 20 «огненная пыль» + 1фз «Огненные следы» (выпадает из «Молодой ифрит») + 40мп.</w:t>
      </w:r>
    </w:p>
    <w:p>
      <w:r>
        <w:t>При касте (из книги) требует 25мп + 10хп.</w:t>
      </w:r>
    </w:p>
    <w:p>
      <w:r>
        <w:t>При 1 лвл стихии и направления разрешает  выбирать количество манны которое волшебник хочет потратить на заклинание при этом (+15мп = +1 клетка которую может поджечь цель а + 5хп = + 1 раунд горения подожжённой клетки).</w:t>
      </w:r>
    </w:p>
    <w:p>
      <w:r>
        <w:t>Если маг использует при изготовлении больше ингридиентов то при этом (+5 огненная пыль = +1 клетка которую может поджечь цель а + 1фз «Огненные следы» = + 1 раунд горения подожженной клетки).</w:t>
      </w:r>
    </w:p>
    <w:p>
      <w:r>
        <w:t>При поднятии лвл стихии бонус 5% к урону заклинанием.</w:t>
      </w:r>
    </w:p>
    <w:p>
      <w:r>
        <w:t>С каждым лвл заклинания растёт шанс прочитать заклинание без потери свитка +0,5%  за лвл (у Мага) или без потери м.п. и хп (у Волшебника) + 0,5%.</w:t>
      </w:r>
    </w:p>
    <w:p>
      <w:r>
        <w:t>33. ОГОНЬ (СУМРАК) (1, 1)</w:t>
      </w:r>
    </w:p>
    <w:p>
      <w:r>
        <w:t xml:space="preserve">3. СЖЕЧЬ МАНУ 0/20 100  +2 к стихии Огня  </w:t>
        <w:tab/>
        <w:t>+2 к Сумраку</w:t>
      </w:r>
    </w:p>
    <w:p>
      <w:r>
        <w:t>Кастующий направляет свою энергию на цель заставляя ту терять магические и жизненные силы (-1мп кастующего = -2мп цели, а -2мп цели = -1хп цели). Сжигает ману цели пока не кончится мана кастующего).</w:t>
      </w:r>
    </w:p>
    <w:p>
      <w:r>
        <w:t>Изготовление: 10огненая пыль + 1зк «Огненные следы» +1фз «Огненый шар» + 40мп.</w:t>
      </w:r>
    </w:p>
    <w:p>
      <w:r>
        <w:t>При касте (из книги) требует 30мп + 15хп.</w:t>
      </w:r>
    </w:p>
    <w:p>
      <w:r>
        <w:t>При 1 лвл стихии и направления разрешает  выбирать количество манны которое волшебник хочет потратить на заклинание при этом (+10мп = +(-1мп) цели (при этом тратится всего 1мп кастующего, а не 2 как в стандартном заклинании), мп=хп).</w:t>
      </w:r>
    </w:p>
    <w:p>
      <w:r>
        <w:t>Если маг использует при изготовлении больше ингридиентов то при этом (+1фз «Огненый шар» = +(-1мп) цели (при этом тратится всего 1мп кастующего, а не 2 как в стандартном заклинании)).</w:t>
      </w:r>
    </w:p>
    <w:p>
      <w:r>
        <w:t>При поднятии лвл стихии бонус +(-0,5)хп цели за -2мп цели).</w:t>
      </w:r>
    </w:p>
    <w:p>
      <w:r>
        <w:t>С каждым лвл заклинания растёт шанс прочитать заклинание без потери свитка +0,5%  за лвл (у Мага) или без потери м.п. и хп (у Волшебника) + 0,5%.</w:t>
      </w:r>
    </w:p>
    <w:p>
      <w:r>
        <w:t>34. ЗЕМЛЯ (СВЕТ) (1, 1)</w:t>
      </w:r>
    </w:p>
    <w:p>
      <w:r>
        <w:t xml:space="preserve">1. ГНОМЬЯ КОЖА 0/20 100  +2 к стихии Земли  </w:t>
        <w:tab/>
        <w:t>+2 к Свет</w:t>
      </w:r>
    </w:p>
    <w:p>
      <w:r>
        <w:t>Кастующий налаживает на цель заклинание заставляющие почуствовать себя гномом (+30 сопротивления магии). Действие 1 раунд.</w:t>
      </w:r>
    </w:p>
    <w:p>
      <w:r>
        <w:t>Изготовление: 20 самоцветов + 1фз «Гномья кожа» (выпадает из «серый гном» (1шт.)) + 30мп.</w:t>
      </w:r>
    </w:p>
    <w:p>
      <w:r>
        <w:t>При касте (из книги) требует 20мп + 10хп.</w:t>
      </w:r>
    </w:p>
    <w:p>
      <w:r>
        <w:t>При 1 лвл стихии и направления разрешает  выбирать количество манны которое волшебник хочет потратить на заклинание при этом (+2мп = + 1 к сопротивлению а +5хп = +1 к раунду действия заклинания).</w:t>
      </w:r>
    </w:p>
    <w:p>
      <w:r>
        <w:t>Если маг использует при изготовлении больше ингридиентов то при этом (+1 самоцвет = +1 к сопротивлению а + 1фз = +2 к раунду действия заклинания).</w:t>
      </w:r>
    </w:p>
    <w:p>
      <w:r>
        <w:t>При поднятии лвл стихии бонус + 10% к силе заклинания.</w:t>
      </w:r>
    </w:p>
    <w:p>
      <w:r>
        <w:t>С каждым лвл заклинания растёт шанс прочитать заклинание без потери свитка +0,5%  за лвл (у Мага) или без потери м.п. и хп (у Волшебника) + 0,5%, + 0,5 к раунду действия заклинания.</w:t>
      </w:r>
    </w:p>
    <w:p>
      <w:r>
        <w:t>35. ЗЕМЛЯ (ТЬМА) (1, 1)</w:t>
      </w:r>
    </w:p>
    <w:p>
      <w:r>
        <w:t xml:space="preserve">1. КРИСТАЛИЗАЦИЯ 0/20 100  +2 к стихии Земли  </w:t>
        <w:tab/>
        <w:t>+2 к Тьме</w:t>
      </w:r>
    </w:p>
    <w:p>
      <w:r>
        <w:t>Заклинание заставляет кристализироваться кожу цели, что делает её уязвимой для дробящих и рубящих предметов (+100% урона наносящегося рубящими и дробящими предметами), но цель становится практически неуязвимой для колющих и режущих предметов (90% поглощения урона от колющих и режущих предметов). Действие заклинания 1 раунд.</w:t>
      </w:r>
    </w:p>
    <w:p>
      <w:r>
        <w:t>Изготовление: 20 кварца + 1фз «Кристализация» (выпадает из «серый гном» (1шт.)) + 30мп.</w:t>
      </w:r>
    </w:p>
    <w:p>
      <w:r>
        <w:t>При касте (из книги) требует 20мп + 10хп.</w:t>
      </w:r>
    </w:p>
    <w:p>
      <w:r>
        <w:t>При 1 лвл стихии и направления разрешает  выбирать количество манны которое волшебник хочет потратить на заклинание при этом (+1мп = +1% к силе заклинания, но поглощение не более 99%) а 5хп = + 1 к раунду действия заклинания).</w:t>
      </w:r>
    </w:p>
    <w:p>
      <w:r>
        <w:t>Если маг использует при изготовлении больше ингридиентов то при этом (+1кварца = +1% к силе заклинания, (но поглощение не более 99%) а +1фз = + 1 к раунду действия заклинания).</w:t>
      </w:r>
    </w:p>
    <w:p>
      <w:r>
        <w:t>При поднятии лвл стихии бонус +0,5 к раунду действия заклинания +1% к урону дробящим и рубящим оружием.</w:t>
      </w:r>
    </w:p>
    <w:p>
      <w:r>
        <w:t>С каждым лвл заклинания растёт шанс прочитать заклинание без потери свитка +0,5%  за лвл (у Мага) или без потери м.п. и хп (у Волшебника) + 0,5%.</w:t>
      </w:r>
    </w:p>
    <w:p>
      <w:r>
        <w:t>36. ЗЕМЛЯ (СУМРАК) (1, 1)</w:t>
      </w:r>
    </w:p>
    <w:p>
      <w:r>
        <w:t xml:space="preserve">1. РАЗЛОМ 0/20 100  +2 к стихии Земли  </w:t>
        <w:tab/>
        <w:t>+2 к Сумраку</w:t>
      </w:r>
    </w:p>
    <w:p>
      <w:r>
        <w:t>Кастующий вызывает силы подземных духов, которые заставляют разделиться земной пласт образуя разлом, который делит поле боя на 2 части. Через все поле боя протягивается цепочка клеток на которых образуется заклинание «Яма». Наступив на такую клетку игрок пропускает 1 раунд и есть шанс (),2%) что наступивший умрет. Ефект заклинания нейтрализуется заклинанием «Преграда» использованым на одну из клеток подвергшихся заклинанию «Разлом» (но только для даной клетки).</w:t>
      </w:r>
    </w:p>
    <w:p>
      <w:r>
        <w:t>Изготовление: 20 «соли» + 1зк «Землетрясение»  + 1фз «Яма» +40мп.</w:t>
      </w:r>
    </w:p>
    <w:p>
      <w:r>
        <w:t>При касте (из книги) требует 30мп + 20хп.</w:t>
      </w:r>
    </w:p>
    <w:p>
      <w:r>
        <w:t>При 1 лвл стихии и направления разрешает  выбирать количество манны которое волшебник хочет потратить на заклинание при этом (+20мп = +1 клетка к ширине разлома а +5хп = + 1 к пропускаемому раунду если кто-то наступит на клетку разлома).</w:t>
      </w:r>
    </w:p>
    <w:p>
      <w:r>
        <w:t>Если маг использует при изготовлении больше ингридиентов то при этом (+10 соли = +1 клетка к ширине разлома, а + 40мп = + 1 к пропускаемому раунду если кто-то наступит на клетку разлома).</w:t>
      </w:r>
    </w:p>
    <w:p>
      <w:r>
        <w:t>При поднятии лвл стихии бонус +0,2% шанс что попавший в разлом умрет.</w:t>
      </w:r>
    </w:p>
    <w:p>
      <w:r>
        <w:t>С каждым лвл заклинания растёт шанс прочитать заклинание без потери свитка +0,5%  за лвл (у Мага) или без потери м.п. и хп (у Волшебника) + 0,5%.</w:t>
      </w:r>
    </w:p>
    <w:p>
      <w:r>
        <w:t>37. ВЕТЕР (СВЕТ) (2, 2)</w:t>
      </w:r>
    </w:p>
    <w:p>
      <w:r>
        <w:t xml:space="preserve">1. ВОЗДУШНЫЙ ЕЛЕМЕНТАЛИЙ 0/30 100  +3 к стихии Ветра  </w:t>
        <w:tab/>
        <w:t>+3 к Свету</w:t>
      </w:r>
    </w:p>
    <w:p>
      <w:r>
        <w:t>Кастующий с тугих струй ветра создаёт сильного бойца который дерётся на его стороне. (Элементал имеет: 100хп 100мп, 30 стандортные параметры 100 защиты 100 атаки 20 брони, невосприимчев к заклинаниям ветра, усиленное восприятие к заклинаниям земли +100% урона от заклинаний земли +2 раунда действия заклинаний земли (Летает)).</w:t>
      </w:r>
    </w:p>
    <w:p>
      <w:r>
        <w:t>Изготовление: +40 сердце воздушного елементала (выпадает из Воздушного елементала) + 1ф/з «Воздушный елементал (выпадает из воздушного духа) + 100мп.</w:t>
      </w:r>
    </w:p>
    <w:p>
      <w:r>
        <w:t>При касте (из книги) требует 100мп + 50хп.</w:t>
      </w:r>
    </w:p>
    <w:p>
      <w:r>
        <w:t>При 1 лвл стихии и направления разрешает  выбирать количество манны которое волшебник хочет потратить на заклинание при этом (+20мп = +10% к параметрам элементала а +50хп = + 5% что элементал возродится после его убийства).</w:t>
      </w:r>
    </w:p>
    <w:p>
      <w:r>
        <w:t>Если маг использует при изготовлении больше ингридиентов то при этом (+1 «сердце воздушного елементала» = +3% к параметрам элементала, а + 1ф/з воздушный елементал =  + 7% что элементал возродится после его убийства).</w:t>
      </w:r>
    </w:p>
    <w:p>
      <w:r>
        <w:t>При поднятии лвл стихии бонус +1% к параметрам елементала.</w:t>
      </w:r>
    </w:p>
    <w:p>
      <w:r>
        <w:t>С каждым лвл заклинания растёт шанс прочитать заклинание без потери свитка +0,5%  за лвл (у Мага) или без потери м.п. и хп (у Волшебника) + 0,5%, +0,2% что элементал возродится после его убийства.</w:t>
      </w:r>
    </w:p>
    <w:p>
      <w:r>
        <w:t>38. ВЕТЕР (ТЬМА) (2, 2)</w:t>
      </w:r>
    </w:p>
    <w:p>
      <w:r>
        <w:t xml:space="preserve">1. МАРЕВО ТРАНСИЛЬВАНИИ 0/30 100  +3 к стихии Ветра  </w:t>
        <w:tab/>
        <w:t>+3 к Тьме</w:t>
      </w:r>
    </w:p>
    <w:p>
      <w:r>
        <w:t>Кастующий вызывает силы которые мнут и коверкают тело цели практически уничтожая её (-50% хп цели от хп которые у цели остались на время наложения заклинания).</w:t>
      </w:r>
    </w:p>
    <w:p>
      <w:r>
        <w:t>Изготовление: +30 щупальца осьминга (выпадает из осьминог) +1ф/з «Марево трансильвании» (выпадает из «Старший Вампир») +50мп.</w:t>
      </w:r>
    </w:p>
    <w:p>
      <w:r>
        <w:t>При касте (из книги) требует 50мп + 25хп.</w:t>
      </w:r>
    </w:p>
    <w:p>
      <w:r>
        <w:t>При 1 лвл стихии и направления разрешает  выбирать количество манны которое волшебник хочет потратить на заклинание при этом (+10мп = +0,5% к урону заклинанием но не более 99% мп=хп).</w:t>
      </w:r>
    </w:p>
    <w:p>
      <w:r>
        <w:t>Если маг использует при изготовлении больше ингридиентов то при этом (+1 «щупальце осьминога» = +0,1% к урону заклинанием но не более 99%, а + 1ф/з «марево трансильвании =  -20хп урон заклинанием).</w:t>
      </w:r>
    </w:p>
    <w:p>
      <w:r>
        <w:t>При поднятии лвл стихии бонус -5хп урон заклинанием.</w:t>
      </w:r>
    </w:p>
    <w:p>
      <w:r>
        <w:t>С каждым лвл заклинания растёт шанс прочитать заклинание без потери свитка +0,5%  за лвл (у Мага) или без потери м.п. и хп (у Волшебника) + 0,5%.</w:t>
      </w:r>
    </w:p>
    <w:p>
      <w:r>
        <w:t>39. ВЕТЕР (СУМРАК) (2, 2)</w:t>
      </w:r>
    </w:p>
    <w:p>
      <w:r>
        <w:t xml:space="preserve">1. ИЗГНАНИЕ 0/30 100  +3 к стихии Ветра  </w:t>
        <w:tab/>
        <w:t>+3 к Сумраку</w:t>
      </w:r>
    </w:p>
    <w:p>
      <w:r>
        <w:t>Кастующий пытается изгнать существо призваное противником (30% шанс успешного изгнания. Действует на любое существо выбраное кастующим). (Игнорирует любые сопротивления и имунитеты).</w:t>
      </w:r>
    </w:p>
    <w:p>
      <w:r>
        <w:t>Изготовление: +30 сердце воздушного елементаля +30 щупальца осьминога +1 ф/з «Воздушный элементаль» +1ф/з «Марево трансильвании» +100мп.</w:t>
      </w:r>
    </w:p>
    <w:p>
      <w:r>
        <w:t>При касте (из книги) требует 100мп + 50хп.</w:t>
      </w:r>
    </w:p>
    <w:p>
      <w:r>
        <w:t>При 1 лвл стихии и направления разрешает  выбирать количество манны которое волшебник хочет потратить на заклинание при этом (+30мп = +1% к шансу изгнания мп=хп) но не более 90%шанс.</w:t>
      </w:r>
    </w:p>
    <w:p>
      <w:r>
        <w:t>Если маг использует при изготовлении больше ингридиентов то при этом (+5 сердце воздушного элементаля +5 щупальца осьминога = 5% шанс изгнать но не более 90% а +1ф/з «Воздушный элементаль» или «Марево Трансильвании» = +1% к шансу сверх 90% не не более 99%.</w:t>
      </w:r>
    </w:p>
    <w:p>
      <w:r>
        <w:t>При поднятии лвл стихии бонус +0,1 к шансу изгнания но не более 90%.</w:t>
      </w:r>
    </w:p>
    <w:p>
      <w:r>
        <w:t>С каждым лвл заклинания растёт шанс прочитать заклинание без потери свитка +0,5%  за лвл (у Мага) или без потери м.п. и хп (у Волшебника) + 0,5%.</w:t>
      </w:r>
    </w:p>
    <w:p>
      <w:r>
        <w:t>40. ВОДА (СВЕТ) (2, 2)</w:t>
      </w:r>
    </w:p>
    <w:p>
      <w:r>
        <w:t xml:space="preserve">1. СФЕРА ВОСТАНОВЛЕНИЯ 0/30 100  +3 к стихии Воды  </w:t>
        <w:tab/>
        <w:t>+3 к Свету</w:t>
      </w:r>
    </w:p>
    <w:p>
      <w:r>
        <w:t>Кастующий создаёт вокруг себя сферу востановления (радиусом 1 клетка). Все находящиеся в этой сфере регенерируют мп и хп по 50 за раунд (действие 3 раунда). Сфера передвигается вместе с магом.</w:t>
      </w:r>
    </w:p>
    <w:p>
      <w:r>
        <w:t>Изготовление: +20 «язык водяной гадюки» (выпадает из водяная гадюка) + 1ф/з «Сфера востановления» (Выпадает из водяного элементаля) + 100мп.</w:t>
      </w:r>
    </w:p>
    <w:p>
      <w:r>
        <w:t>При касте (из книги) требует 150мп + 100хп.</w:t>
      </w:r>
    </w:p>
    <w:p>
      <w:r>
        <w:t>При 1 лвл стихии и направления разрешает  выбирать количество манны которое волшебник хочет потратить на заклинание при этом (+5мп = +1хп и мп к регенерации, а + 20хп = + 1 к раунду действия заклинания).</w:t>
      </w:r>
    </w:p>
    <w:p>
      <w:r>
        <w:t>Если маг использует при изготовлении больше ингридиентов то при этом (+ 1 «язык водяной гадюки» = + 5 к востановлению хп и мп, а + 1ф/з = + 1 клетка к радиусу действия заклинания).</w:t>
      </w:r>
    </w:p>
    <w:p>
      <w:r>
        <w:t>При поднятии лвл стихии бонус +1% к силе востановления</w:t>
      </w:r>
    </w:p>
    <w:p>
      <w:r>
        <w:t>С каждым лвл заклинания растёт шанс прочитать заклинание без потери свитка +0,5%  за лвл (у Мага) или без потери м.п. и хп (у Волшебника) + 0,5%, +0,5 к радиусу действия, + 0,2% к силе регенерации.</w:t>
      </w:r>
    </w:p>
    <w:p>
      <w:r>
        <w:t>41. ВОДА (ТЬМА) (2, 2)</w:t>
      </w:r>
    </w:p>
    <w:p>
      <w:r>
        <w:t xml:space="preserve">1. ВОДЯНОЙ ЭЛЕМЕНТАЛ 0/30 100  +3 к стихии Воды  </w:t>
        <w:tab/>
        <w:t>+3 к Тьме</w:t>
      </w:r>
    </w:p>
    <w:p>
      <w:r>
        <w:t>Кастующий оживляет воду сотворяя из неё сильного бойца с дальней атакой. (20 стандартных параметров, 100хп, 100мп, 50 защиты, 100 атаки, 10 брони, невосприимчив к заклинаниям стихии воды, усиленное восприятие к заклинаниям стихии огня + 100% урона от огненных заклинаний + 2 к раунду действия всех огненых заклинаний. Стреляет дальней атакой -50% урона при ближней атаке).</w:t>
      </w:r>
    </w:p>
    <w:p>
      <w:r>
        <w:t>Изготовление: +40 «сердце водяного элементаля» (выпадает из водяного элементаля) + 1ф/з «Водяной элементаль» (Выпадает из «водяного духа») +100мп.</w:t>
      </w:r>
    </w:p>
    <w:p>
      <w:r>
        <w:t>При касте (из книги) требует 100мп + 50хп.</w:t>
      </w:r>
    </w:p>
    <w:p>
      <w:r>
        <w:t>При 1 лвл стихии и направления разрешает  выбирать количество манны которое волшебник хочет потратить на заклинание при этом (20мп = +10% к параметрам элементаля а 50хп = +5% шанс, что элементаль возродится после смерти).</w:t>
      </w:r>
    </w:p>
    <w:p>
      <w:r>
        <w:t>Если маг использует при изготовлении больше ингридиентов то при этом (+ 1 «сердце водяного элементаля» = +3% к параметрам элементаля, а +1ф/з = +7% шанс, что элементаль возродится после смерти).</w:t>
      </w:r>
    </w:p>
    <w:p>
      <w:r>
        <w:t>При поднятии лвл стихии бонус +1% к параметрам элементаля.</w:t>
      </w:r>
    </w:p>
    <w:p>
      <w:r>
        <w:t>С каждым лвл заклинания растёт шанс прочитать заклинание без потери свитка +0,5%  за лвл (у Мага) или без потери м.п. и хп (у Волшебника) + 0,5%, +0,2% что элементал возродится после его убийства.</w:t>
      </w:r>
    </w:p>
    <w:p>
      <w:r>
        <w:t>42. ВОДА (СУМРАК) (2, 2)</w:t>
      </w:r>
    </w:p>
    <w:p>
      <w:r>
        <w:t xml:space="preserve">1. КУКЛА БОЛИ 0/30 100  +3 к стихии Воды  </w:t>
        <w:tab/>
        <w:t>+3 к Сумраку</w:t>
      </w:r>
    </w:p>
    <w:p>
      <w:r>
        <w:t>Кастующий создаёт куклу которая просто находится на поле боя забирая на себя весь урон наносимый по любой союзной цели. (Кукла имеет 500хп. Невосприимчива к магическим атакам наносящим урон).</w:t>
      </w:r>
    </w:p>
    <w:p>
      <w:r>
        <w:t>Изготовление: 1зк. «Водяной элементаль + 1зк «Воздушный элементаль» +10 «сердце водяного элементаля» +10 «сердце воздушного элементаля» +200мп.</w:t>
      </w:r>
    </w:p>
    <w:p>
      <w:r>
        <w:t>При касте (из книги) требует 200мп + 100хп.</w:t>
      </w:r>
    </w:p>
    <w:p>
      <w:r>
        <w:t>При 1 лвл стихии и направления разрешает  выбирать количество манны которое волшебник хочет потратить на заклинание при этом (+20мп = +1% к жизненым показателям куклы мп=хп).</w:t>
      </w:r>
    </w:p>
    <w:p>
      <w:r>
        <w:t>Если маг использует при изготовлении больше ингридиентов то при этом (+1 «сердце водяного элементаля» +1 «сердце воздушного элементаля» + 20мп = +5% к жизненым показателям куклы, а + 1зк  «Водяной элементаль» или «Воздушный элементаль» = +2% шанс возрождения куклы после смерти).</w:t>
      </w:r>
    </w:p>
    <w:p>
      <w:r>
        <w:t>При поднятии лвл стихии бонус +0,2% к жизненым показателям куклы.</w:t>
      </w:r>
    </w:p>
    <w:p>
      <w:r>
        <w:t>С каждым лвл заклинания растёт шанс прочитать заклинание без потери свитка +0,5%  за лвл (у Мага) или без потери м.п. и хп (у Волшебника) + 0,5%, +0,2% шанс возрождения куклы после смерти.</w:t>
      </w:r>
    </w:p>
    <w:p>
      <w:r>
        <w:t>43. ОГОНЬ (СВЕТ) (2, 2)</w:t>
      </w:r>
    </w:p>
    <w:p>
      <w:r>
        <w:t xml:space="preserve">1. ОГНЕННАЯ СТРЕЛА 0/30 100  +3 к стихии Огня  </w:t>
        <w:tab/>
        <w:t>+3 к Свету</w:t>
      </w:r>
    </w:p>
    <w:p>
      <w:r>
        <w:t>Кастующий наносит по цели сильный удар сруёй огня (200хп урона).</w:t>
      </w:r>
    </w:p>
    <w:p>
      <w:r>
        <w:t>Изготовление: 10 «наконечник стрелы» (выпадает из скилета лучника) + 10 «ореховый прут» +1ф/з «Огненная стрела» (выпадает из «страшная саламандра») +50мп.</w:t>
      </w:r>
    </w:p>
    <w:p>
      <w:r>
        <w:t>При касте (из книги) требует 50мп + 25хп.</w:t>
      </w:r>
    </w:p>
    <w:p>
      <w:r>
        <w:t>При 1 лвл стихии и направления разрешает  выбирать количество манны которое волшебник хочет потратить на заклинание при этом (+1мп = 1% к урону мп=хп).</w:t>
      </w:r>
    </w:p>
    <w:p>
      <w:r>
        <w:t>Если маг использует при изготовлении больше ингридиентов то при этом (+1 «наконечник стрелы» = 5% к урону).</w:t>
      </w:r>
    </w:p>
    <w:p>
      <w:r>
        <w:t>При поднятии лвл стихии бонус +1% к урону.</w:t>
      </w:r>
    </w:p>
    <w:p>
      <w:r>
        <w:t>С каждым лвл заклинания растёт шанс прочитать заклинание без потери свитка +0,5%  за лвл (у Мага) или без потери м.п. и хп (у Волшебника) + 0,5%, +1% к урону.</w:t>
      </w:r>
    </w:p>
    <w:p>
      <w:r>
        <w:t>44. ОГОНЬ (ТЬМА) (2, 2)</w:t>
      </w:r>
    </w:p>
    <w:p>
      <w:r>
        <w:t xml:space="preserve">1. ОГНЕННЫЙ ЭЛЕМЕНТАЛЬ 0/30 100  +3 к стихии Огня  </w:t>
        <w:tab/>
        <w:t>+3 к Тьме</w:t>
      </w:r>
    </w:p>
    <w:p>
      <w:r>
        <w:t>Кастующий используя свою силу призывает в помощь сильного «Огненого Элементаля» (20 стандартных параметров, 50 защиты, 100 атаки, 10 брони, невосприимчив к заклинаниям стихии огня, усиленное восприятие к заклинаниям стихии воды +100% урона от водными заклинаниями +2 к раунду действия водных заклинаний, имеет усиленный огненый щит 50% возврата урона от контактного оружия.</w:t>
      </w:r>
    </w:p>
    <w:p>
      <w:r>
        <w:t>Изготовление: 40 «сердце огненого элементаля» (выпадает из огненого элементаля) + 1ф\з «Огненый элементаль» (выпадает из «огненого духа») +100мп.</w:t>
      </w:r>
    </w:p>
    <w:p>
      <w:r>
        <w:t>При касте (из книги) требует 100мп + 50хп.</w:t>
      </w:r>
    </w:p>
    <w:p>
      <w:r>
        <w:t>При 1 лвл стихии и направления разрешает  выбирать количество манны которое волшебник хочет потратить на заклинание при этом (20мп = +10% к параметрам элементаля а 50хп = +5% шанс, что элементаль возродится после смерти).</w:t>
      </w:r>
    </w:p>
    <w:p>
      <w:r>
        <w:t>Если маг использует при изготовлении больше ингридиентов то при этом (+ 1 «сердце огненого элементаля» = +3% к параметрам элементаля, а +1ф/з = +7% шанс, что элементаль возродится после смерти).</w:t>
      </w:r>
    </w:p>
    <w:p>
      <w:r>
        <w:t>При поднятии лвл стихии бонус +1% к параметрам элементаля.</w:t>
      </w:r>
    </w:p>
    <w:p>
      <w:r>
        <w:t>С каждым лвл заклинания растёт шанс прочитать заклинание без потери свитка +0,5%  за лвл (у Мага) или без потери м.п. и хп (у Волшебника) + 0,5%, +0,2% что элементал возродится после его убийства.</w:t>
      </w:r>
    </w:p>
    <w:p>
      <w:r>
        <w:t>45. ОГОНЬ (СУМРАК) (2, 2)</w:t>
      </w:r>
    </w:p>
    <w:p>
      <w:r>
        <w:t xml:space="preserve">1. ПРИЗЫВ К ПРЕИСПОДНЕЙ 0/30 100  +4 к стихии Огня  </w:t>
        <w:tab/>
        <w:t>+4 к Сумраку</w:t>
      </w:r>
    </w:p>
    <w:p>
      <w:r>
        <w:t>Страшное заклинание. Последний шанс для проигрывающей стороны. Кастующий вызывает помощь из преисподней (Демона). Демон сражается за призвавшего его но, если не остаётся противников на поле боя обращает свою мощьпротив союзников и теперь, что бы выиграть бой им также нужно убить Демона. Если призваный Демон остаётся один без союзников на поле боя и побеждает команду противников, то команда кастующий которой вызвал Демона побеждает в схватке. Если Демон убил всех противников и всех союзников то обоим командам защитывается поражение. (Параметры: 50 стандартные параметры + 200 атаки +200 защиты +200 брони, невосприимчив к заклинаниям огня, 30% поглощения магического урона, летает, невосприимчив к заклинанию «Изгнание» +100% урона от заклинаний света + 2 раунда действия заклинаний света, усиленный огненый щит 50% возврата урона от контактного оружия, может кастовать 2 „Огненные стрелы”, 1 „Огненый элементаль” постоянно наложено заклинание «Огненый следы») (Параметры всех заклинаниев стандартные).</w:t>
      </w:r>
    </w:p>
    <w:p>
      <w:r>
        <w:t>Изготовление: 40 «сердце огненого элементаля» +40 «сердце воздушного элементаля» +40 «сердце водного элементаля» + 1ф\з «Огненый элементаль» +1ф/з «Воздушный элементаль» +1ф/з «Водный элементаль» +400мп.</w:t>
      </w:r>
    </w:p>
    <w:p>
      <w:r>
        <w:t>При касте (из книги) требует 300мп + 200хп.</w:t>
      </w:r>
    </w:p>
    <w:p>
      <w:r>
        <w:t>При 1 лвл стихии и направления разрешает  выбирать количество манны которое волшебник хочет потратить на заклинание при этом (+100мп = +2% к параметрам Демона а 50хп = +1 заклинание может кастовать Демон дополнительно из его арсенала (Выбор случайный).</w:t>
      </w:r>
    </w:p>
    <w:p>
      <w:r>
        <w:t>Если маг использует при изготовлении больше ингридиентов то при этом (+10 «сердце огненого элементаля» +10 «сердце воздушного элементаля» +10 40 «сердце водного элементаля» +100мп = +5% к параметрам Демона, а 1ф\з «Огненый элементаль» +1ф/з «Воздушный элементаль» +1ф/з «Водный элементаль» = + 1 заклинание может кастовать Демон дополнительно из его арсенала (Выбор случайный).</w:t>
      </w:r>
    </w:p>
    <w:p>
      <w:r>
        <w:t>При поднятии лвл стихии бонус +0,5% к параметрам Демона.</w:t>
      </w:r>
    </w:p>
    <w:p>
      <w:r>
        <w:t>С каждым лвл заклинания растёт шанс прочитать заклинание без потери свитка +0,5%  за лвл (у Мага) или без потери м.п. и хп (у Волшебника) + 0,5%.</w:t>
      </w:r>
    </w:p>
    <w:p>
      <w:r>
        <w:t>46. ЗЕМЛЯ (СВЕТ) (2, 2)</w:t>
      </w:r>
    </w:p>
    <w:p>
      <w:r>
        <w:t xml:space="preserve">1. ЧЕЛЮСТИ 0/30 100  +3 к стихии Земля  </w:t>
        <w:tab/>
        <w:t>+3 к Свет</w:t>
      </w:r>
    </w:p>
    <w:p>
      <w:r>
        <w:t>Ударное заклинание. Кастующий заставляет раскрыться недра земли и раздавить  цель которую он выбрал. (Урон 500 хп).</w:t>
      </w:r>
    </w:p>
    <w:p>
      <w:r>
        <w:t>Изготовление: 40 «кремния» + 20 «соль» + 1 ф/з «Челюсти» (выпадает из «духа земли») + 200мп.</w:t>
      </w:r>
    </w:p>
    <w:p>
      <w:r>
        <w:t>При касте (из книги) требует 100мп + 25хп.</w:t>
      </w:r>
    </w:p>
    <w:p>
      <w:r>
        <w:t>При 1 лвл стихии и направления разрешает  выбирать количество манны которое волшебник хочет потратить на заклинание при этом (+1мп = 1% к урону мп=хп).</w:t>
      </w:r>
    </w:p>
    <w:p>
      <w:r>
        <w:t>Если маг использует при изготовлении больше ингридиентов то при этом (+5 «кремния» + 3 «соль» = 5% к урону).</w:t>
      </w:r>
    </w:p>
    <w:p>
      <w:r>
        <w:t>При поднятии лвл стихии бонус +0,5% к урону.</w:t>
      </w:r>
    </w:p>
    <w:p>
      <w:r>
        <w:t>С каждым лвл заклинания растёт шанс прочитать заклинание без потери свитка +0,5%  за лвл (у Мага) или без потери м.п. и хп (у Волшебника) + 2%, +1% к урону.</w:t>
      </w:r>
    </w:p>
    <w:p>
      <w:r>
        <w:t>47. ЗЕМЛЯ (ТЬМА) (2, 2)</w:t>
      </w:r>
    </w:p>
    <w:p>
      <w:r>
        <w:t xml:space="preserve">1. ЗЕМЛЯНОЙ ЭЛЕМЕНТАЛЬ 0/30 100  +3 к стихии Земля  </w:t>
        <w:tab/>
        <w:t>+3 к Тьме</w:t>
      </w:r>
    </w:p>
    <w:p>
      <w:r>
        <w:t>Кастующий вызывает силы земли которые дают ему помощника, сильного бойца. (Параметры «Земляноко Элементаля»: 20 стандартных параметров, 20 защиты, 50 атаки, 300 брони, невосприимчив к заклинаниям стихии земли, усиленное восприятие к заклинаниям стихии ветра +100% урона от воздушных заклинаниями +2 к раунду действия воздушных заклинаний, имеет шанс оглушить противника 50%, 90% поглощение урона от колющих и режущих предметов, 100% усиленый урон от дробящего оружия).</w:t>
      </w:r>
    </w:p>
    <w:p>
      <w:r>
        <w:t>Изготовление: 40 «сердце земляного элементаля» (выпадает из земляного элементаля) + 1ф\з «Земляной элементаль» (выпадает из «духа земли») +100мп.</w:t>
      </w:r>
    </w:p>
    <w:p>
      <w:r>
        <w:t>При касте (из книги) требует 100мп + 50хп.</w:t>
      </w:r>
    </w:p>
    <w:p>
      <w:r>
        <w:t>При 1 лвл стихии и направления разрешает  выбирать количество манны которое волшебник хочет потратить на заклинание при этом (20мп = +10% к параметрам элементаля а 50хп = +5% шанс, что элементаль возродится после смерти).</w:t>
      </w:r>
    </w:p>
    <w:p>
      <w:r>
        <w:t>Если маг использует при изготовлении больше ингридиентов то при этом (+ 1 «сердце земляного элементаля» = +3% к параметрам элементаля, а +1ф/з = +7% шанс, что элементаль возродится после смерти).</w:t>
      </w:r>
    </w:p>
    <w:p>
      <w:r>
        <w:t>При поднятии лвл стихии бонус +1% к параметрам элементаля.</w:t>
      </w:r>
    </w:p>
    <w:p>
      <w:r>
        <w:t>С каждым лвл заклинания растёт шанс прочитать заклинание без потери свитка +0,5%  за лвл (у Мага) или без потери м.п. и хп (у Волшебника) + 0,5%, +0,2% что элементал возродится после его убийства.</w:t>
      </w:r>
    </w:p>
    <w:p>
      <w:r>
        <w:t>48. ЗЕМЛЯ (СУМРАК) (2, 2)</w:t>
      </w:r>
    </w:p>
    <w:p>
      <w:r>
        <w:t xml:space="preserve">1. ВОЗВРАТ ВО ТЬМУ 0/30 100  +3 к стихии Земля  </w:t>
        <w:tab/>
        <w:t>+3 к Сумрак</w:t>
      </w:r>
    </w:p>
    <w:p>
      <w:r>
        <w:t>Кастующий жертвует собой что бы вернуть в бой мертвых союзников. После каста заклинания, кастующий умирает а все погибшие союзники возвращаются в бой на тех же клетках на которых и погибли с 75% показателей хп и мп. Если заклинание кастуется повторно, то 75% показателей хп и мп берутся с предыдущего каста. (Например если у союзника который погиб было всего 100хп и 100мп то после возврата у него будет 75% тоесть 75хп и 75мп. Если он погиб и его вернули с помощью заклинания «возврат во тьму» опять то у него будет 75% от 75 хп и 75 мп тоесть 56,25хп и 56,25мп десятки округляются до целого числа и получается 56хп и 56мп, (все десятки округляются в меньшую сторону) если возвращают третий раз то 75% берётся уже от 56хп и 56мп и так далее).</w:t>
      </w:r>
    </w:p>
    <w:p>
      <w:r>
        <w:t>Изготовление: +30 самоцветов + 1зк «Землетрясение» + 1ф/з «Земляной элементаль» + 200мп.</w:t>
      </w:r>
    </w:p>
    <w:p>
      <w:r>
        <w:t>При касте (из книги) требует 200мп + все хп которые есть на момент каста у кастующего.</w:t>
      </w:r>
    </w:p>
    <w:p>
      <w:r>
        <w:t>При 1 лвл стихии и направления разрешает  выбирать количество манны которое волшебник хочет потратить на заклинание при этом (100мп = + 2% к показателям хп и мп у вернувшихся союзников но не более 90%).</w:t>
      </w:r>
    </w:p>
    <w:p>
      <w:r>
        <w:t>Если маг использует при изготовлении больше ингридиентов то при этом (10 самоцветов = +3% к показателям хп и мп у вернувшихся союзников но не более 90%).</w:t>
      </w:r>
    </w:p>
    <w:p>
      <w:r>
        <w:t>При поднятии лвл стихии бонус +0,2 к показателям хп и мп у вернувшихся союзников свыше 90% но не более 99%.</w:t>
      </w:r>
    </w:p>
    <w:p>
      <w:r>
        <w:t>С каждым лвл заклинания растёт шанс прочитать заклинание без потери свитка +0,5%  за лвл (у Мага) или без потери м.п. и хп (у Волшебника) + 0,5%.</w:t>
      </w:r>
    </w:p>
    <w:p>
      <w:r>
        <w:t>49 ВЕТЕР (3)</w:t>
      </w:r>
    </w:p>
    <w:p>
      <w:r>
        <w:t>1. АССАСИН 0/40 100  +4 к стихии Ветра</w:t>
      </w:r>
    </w:p>
    <w:p>
      <w:r>
        <w:t>Кастующий из выбраной союзной цели делает сильного убийцу ассасина, который умеет скрываться во тьме. (Первый удар наносимый целью на которую наложено заклинание всегда критический, сила критического удара увеличена (при критическом ударе +300% урон). Скрывается. Невидим для противников пока между ним и любым противником растояние больше 1 клетки. 50% поглощение магического урона. Не может кастовать заклинания. Урон при дальней атаке всего 50%).</w:t>
      </w:r>
    </w:p>
    <w:p>
      <w:r>
        <w:t>Изготовление: +20 «щупальца осьминга» +30 «язык водяной гадюки» +10 «сердце воздушного елементала» +1ф/з «Ассасин» (выпадает из «ночной убийца») + 300мп.</w:t>
      </w:r>
    </w:p>
    <w:p>
      <w:r>
        <w:t>При касте (из книги) требует 300мп +100хп</w:t>
      </w:r>
    </w:p>
    <w:p>
      <w:r>
        <w:t>При 1 лвл стихии и направления разрешает  выбирать количество манны которое волшебник хочет потратить на заклинание при этом (20мп = + 1% к характеристикам и параметрам цели на которую накладывается заклинание, а + 50хп = + 1 удар всегда критический (тоесть уже первых 2 удара у ассасина будут критическими)).</w:t>
      </w:r>
    </w:p>
    <w:p>
      <w:r>
        <w:t>Если маг использует при изготовлении больше ингридиентов то при этом (+5 «щупальца осьминга» + 10 «язык водяной гадюки» + 2 «сердце воздушного елементала» = + 5% к характеристикам и параметрам цели на которую накладывается заклинание, а +1ф/з «Ассасин» = + 1 удар всегда критический (тоесть уже первых 2 удара у ассасина будут критическими)).</w:t>
      </w:r>
    </w:p>
    <w:p>
      <w:r>
        <w:t>При поднятии лвл стихии бонус + 0,2% к характеристикам и параметрам цели на которую накладывается заклинание.</w:t>
      </w:r>
    </w:p>
    <w:p>
      <w:r>
        <w:t>С каждым лвл заклинания растёт шанс прочитать заклинание без потери свитка +0,5%  за лвл (у Мага) или без потери м.п. и хп (у Волшебника) + 0,5%.</w:t>
      </w:r>
    </w:p>
    <w:p>
      <w:r>
        <w:t>50 ВОДА (3)</w:t>
      </w:r>
    </w:p>
    <w:p>
      <w:r>
        <w:t>1. СТОЛБ МАНЫ 0/40 100  +4 к стихии Воды</w:t>
      </w:r>
    </w:p>
    <w:p>
      <w:r>
        <w:t>Кастующий создаёт колону заряженную магической энергией. Все союзники при касте заклинаний тратят энергию этой колоны а не свою. Когда у колонны кончается магическая энергия она распадается исчезая с поля боя. Коллона не имеет жизней и её нельзя уничтожить. (колонна имеет запас в 2000мп).</w:t>
      </w:r>
    </w:p>
    <w:p>
      <w:r>
        <w:t>Изготовление: +30 кремния 30 «кристалов льда + 10 «сердце водяного элементаля» + 1ф/з «Столб Маны» (выпадает из «Мага») + 400мп.</w:t>
      </w:r>
    </w:p>
    <w:p>
      <w:r>
        <w:t>При касте (из книги) требует 500мп +300хп.</w:t>
      </w:r>
    </w:p>
    <w:p>
      <w:r>
        <w:t>При 1 лвл стихии и направления разрешает  выбирать количество манны которое волшебник хочет потратить на заклинание при этом (+10мп = + 1% к количеству маны которое имеет столб хп=мп).</w:t>
      </w:r>
    </w:p>
    <w:p>
      <w:r>
        <w:t>Если маг использует при изготовлении больше ингридиентов то при этом (+2«кремния» + 2 «кристалов льда» +1 «сердце водяного элементаля» = + 10% к количеству маны которое имеет столб).</w:t>
      </w:r>
    </w:p>
    <w:p>
      <w:r>
        <w:t>При поднятии лвл стихии бонус + 0,2% к количеству маны которое имеет столб.</w:t>
      </w:r>
    </w:p>
    <w:p>
      <w:r>
        <w:t>С каждым лвл заклинания растёт шанс прочитать заклинание без потери свитка +0,5%  за лвл (у Мага) или без потери м.п. и хп (у Волшебника) + 0,5%.</w:t>
      </w:r>
    </w:p>
    <w:p>
      <w:r>
        <w:t>51 ОГОНЬ (3)</w:t>
      </w:r>
    </w:p>
    <w:p>
      <w:r>
        <w:t>1. МЕТЕОРИТНЫЙ ДОЖДЬ 0/40 100  +4 к стихии Огня</w:t>
      </w:r>
    </w:p>
    <w:p>
      <w:r>
        <w:t>Кастующий вызывает метеоритный дождь который наносит большой урон по всем кто находится на поле боя. Метеоритный дождь длится 2 раунда (Урон 300хп в 1 раунд).</w:t>
      </w:r>
    </w:p>
    <w:p>
      <w:r>
        <w:t>Изготовление: + 40«кремния» + 20«самоцветов» + 20 «селитра» + 1ф/з «Метеоритный Дождь» (выпадает из «Мага») + 300мп.</w:t>
      </w:r>
    </w:p>
    <w:p>
      <w:r>
        <w:t>При касте (из книги) требует 500мп +100хп.</w:t>
      </w:r>
    </w:p>
    <w:p>
      <w:r>
        <w:t>При 1 лвл стихии и направления разрешает  выбирать количество манны которое волшебник хочет потратить на заклинание при этом (+50мп = +2% к урону заклинанием, а +100хп = + 1 раунд действия заклинания).</w:t>
      </w:r>
    </w:p>
    <w:p>
      <w:r>
        <w:t>Если маг использует при изготовлении больше ингридиентов то при этом (+10«кремния» + 5 «самоцветов» + 5 «селитры» = +5% к урону заклинанием а + 1ф/з = + 1 раунд действия заклинания).</w:t>
      </w:r>
    </w:p>
    <w:p>
      <w:r>
        <w:t>При поднятии лвл стихии бонус + 0,2% к урону заклинанием.</w:t>
      </w:r>
    </w:p>
    <w:p>
      <w:r>
        <w:t>С каждым лвл заклинания растёт шанс прочитать заклинание без потери свитка +0,5%  за лвл (у Мага) или без потери м.п. и хп (у Волшебника) + 0,5%, +0,5 к раунду действия заклинания.</w:t>
      </w:r>
    </w:p>
    <w:p>
      <w:r>
        <w:t>52 ЗЕМЛЯ (3)</w:t>
      </w:r>
    </w:p>
    <w:p>
      <w:r>
        <w:t>1. ПОДНЯТЬ МЕРТВЫХ 0/40 100  +4 к стихии Земли</w:t>
      </w:r>
    </w:p>
    <w:p>
      <w:r>
        <w:t>Кастующий используя свою силу вызывает души умерших в бою себе на помощь. Заклинание налаживается на любую цель погибшую в бою. Из тела цели под действием заклинания появляются скелеты имеющие 200хп. Количество скелетов = количеству жизней у цели делённых на 200. (Например: если у цели 600хп то (600 : 200 = 3) из тела цели вылезет три скилета. Все десятки которые получаются при делении округляются в меньшую сторону).  Скелет имеет (10 стандартные характеристаки, 50 атаки 50 защиты 50 брони. Урон от дальних атак по скелету всего 50%).</w:t>
      </w:r>
    </w:p>
    <w:p>
      <w:r>
        <w:t>Изготовление: + 10 «язык водяной гадюки» +50 «пустынного песка»  +40 «кварца» + 1ф/з «Поднять Мертвых» (выпадает из «Мага») + 500мп.</w:t>
      </w:r>
    </w:p>
    <w:p>
      <w:r>
        <w:t>При касте (из книги) требует 300мп +300хп.</w:t>
      </w:r>
    </w:p>
    <w:p>
      <w:r>
        <w:t>При 1 лвл стихии и направления разрешает  выбирать количество манны которое волшебник хочет потратить на заклинание при этом (+100мп = + 10% к параметрам призваных, а + 10хп = + 1% шанс что призваный возродится после смерти).</w:t>
      </w:r>
    </w:p>
    <w:p>
      <w:r>
        <w:t>Если маг использует при изготовлении больше ингридиентов то при этом (+1 «язык водяной гадюки» +5 «пустынного песка»  +4 «кварца» = +5% к параметрам призваных, а +1ф/з = +10% шанс что призваный возродится после смерти).</w:t>
      </w:r>
    </w:p>
    <w:p>
      <w:r>
        <w:t>При поднятии лвл стихии бонус +1% к параметрам призваных.</w:t>
      </w:r>
    </w:p>
    <w:p>
      <w:r>
        <w:t>С каждым лвл заклинания растёт шанс прочитать заклинание без потери свитка +0,5%  за лвл (у Мага) или без потери м.п. и хп (у Волшебника) + 0,5%, +2% что призваный возродится после его убийства.</w:t>
      </w:r>
    </w:p>
    <w:p>
      <w:r>
        <w:t>Мобы.docx</w:t>
      </w:r>
    </w:p>
    <w:p>
      <w:r>
        <w:t>Волк</w:t>
      </w:r>
    </w:p>
    <w:p>
      <w:r>
        <w:t>пещянный червь</w:t>
      </w:r>
    </w:p>
    <w:p>
      <w:r>
        <w:t>полевая фея</w:t>
      </w:r>
    </w:p>
    <w:p>
      <w:r>
        <w:t>Живой огонек</w:t>
      </w:r>
    </w:p>
    <w:p>
      <w:r>
        <w:t>крот</w:t>
      </w:r>
    </w:p>
    <w:p>
      <w:r>
        <w:t>дервиш</w:t>
      </w:r>
    </w:p>
    <w:p>
      <w:r>
        <w:t>Ледяной демон</w:t>
      </w:r>
    </w:p>
    <w:p>
      <w:r>
        <w:t>серый гном</w:t>
      </w:r>
    </w:p>
    <w:p>
      <w:r>
        <w:t>воздушного духа</w:t>
      </w:r>
    </w:p>
    <w:p>
      <w:r>
        <w:t>духа земли</w:t>
      </w:r>
    </w:p>
    <w:p>
      <w:r>
        <w:t>дух огня</w:t>
      </w:r>
    </w:p>
    <w:p>
      <w:r>
        <w:t>дух воды</w:t>
      </w:r>
    </w:p>
    <w:p>
      <w:r>
        <w:t>ночной убийца</w:t>
      </w:r>
    </w:p>
    <w:p>
      <w:r>
        <w:t>Маг</w:t>
      </w:r>
    </w:p>
    <w:p>
      <w:r>
        <w:t>Медведь</w:t>
      </w:r>
    </w:p>
    <w:p>
      <w:r>
        <w:t>Вепрь</w:t>
      </w:r>
    </w:p>
    <w:p>
      <w:r>
        <w:t>Антихрис</w:t>
      </w:r>
    </w:p>
    <w:p>
      <w:r>
        <w:t>Ядовитая Жаба</w:t>
      </w:r>
    </w:p>
    <w:p>
      <w:r>
        <w:t>Крыса</w:t>
      </w:r>
    </w:p>
    <w:p>
      <w:r>
        <w:t>Тушканчик</w:t>
      </w:r>
    </w:p>
    <w:p>
      <w:r>
        <w:t>Ящер</w:t>
      </w:r>
    </w:p>
    <w:p>
      <w:r>
        <w:t>цербер</w:t>
      </w:r>
    </w:p>
    <w:p>
      <w:r>
        <w:t>магог</w:t>
      </w:r>
    </w:p>
    <w:p>
      <w:r>
        <w:t>осквернитель</w:t>
      </w:r>
    </w:p>
    <w:p>
      <w:r>
        <w:t>мясник</w:t>
      </w:r>
    </w:p>
    <w:p>
      <w:r>
        <w:t>проклятье</w:t>
      </w:r>
    </w:p>
    <w:p>
      <w:r>
        <w:t>порождение бездны</w:t>
      </w:r>
    </w:p>
    <w:p>
      <w:r>
        <w:t>саламандра</w:t>
      </w:r>
    </w:p>
    <w:p>
      <w:r>
        <w:t>огненный элементалий</w:t>
      </w:r>
    </w:p>
    <w:p>
      <w:r>
        <w:t>лавяной голем</w:t>
      </w:r>
    </w:p>
    <w:p>
      <w:r>
        <w:t>земляной элементалий</w:t>
      </w:r>
    </w:p>
    <w:p>
      <w:r>
        <w:t>воздушный элементалий</w:t>
      </w:r>
    </w:p>
    <w:p>
      <w:r>
        <w:t>гиганский слизень</w:t>
      </w:r>
    </w:p>
    <w:p>
      <w:r>
        <w:t>хранитель подземелья</w:t>
      </w:r>
    </w:p>
    <w:p>
      <w:r>
        <w:t>чернокнижник</w:t>
      </w:r>
    </w:p>
    <w:p>
      <w:r>
        <w:t>летучая мыш</w:t>
      </w:r>
    </w:p>
    <w:p>
      <w:r>
        <w:t>акула</w:t>
      </w:r>
    </w:p>
    <w:p>
      <w:r>
        <w:t>крокодил</w:t>
      </w:r>
    </w:p>
    <w:p>
      <w:r>
        <w:t>анаконда</w:t>
      </w:r>
    </w:p>
    <w:p>
      <w:r>
        <w:t>кобра</w:t>
      </w:r>
    </w:p>
    <w:p>
      <w:r>
        <w:t>заец</w:t>
      </w:r>
    </w:p>
    <w:p>
      <w:r>
        <w:t>обезумевший лось</w:t>
      </w:r>
    </w:p>
    <w:p>
      <w:r>
        <w:t>архангел</w:t>
      </w:r>
    </w:p>
    <w:p>
      <w:r>
        <w:t>орел</w:t>
      </w:r>
    </w:p>
    <w:p>
      <w:r>
        <w:t>энт</w:t>
      </w:r>
    </w:p>
    <w:p>
      <w:r>
        <w:t>дендроид</w:t>
      </w:r>
    </w:p>
    <w:p>
      <w:r>
        <w:t>водяной элементалий</w:t>
      </w:r>
    </w:p>
    <w:p>
      <w:r>
        <w:t>Акромантул</w:t>
      </w:r>
    </w:p>
    <w:p>
      <w:r>
        <w:t>Гиганский паук</w:t>
      </w:r>
    </w:p>
    <w:p>
      <w:r>
        <w:t>Аспид</w:t>
      </w:r>
    </w:p>
    <w:p>
      <w:r>
        <w:t>Бабай</w:t>
      </w:r>
    </w:p>
    <w:p>
      <w:r>
        <w:t>Болотник</w:t>
      </w:r>
    </w:p>
    <w:p>
      <w:r>
        <w:t>Вампир</w:t>
      </w:r>
    </w:p>
    <w:p>
      <w:r>
        <w:t>Василиск</w:t>
      </w:r>
    </w:p>
    <w:p>
      <w:r>
        <w:t>Виверна</w:t>
      </w:r>
    </w:p>
    <w:p>
      <w:r>
        <w:t>Водяной</w:t>
      </w:r>
    </w:p>
    <w:p>
      <w:r>
        <w:t>Гарпия</w:t>
      </w:r>
    </w:p>
    <w:p>
      <w:r>
        <w:t>Гидра</w:t>
      </w:r>
    </w:p>
    <w:p>
      <w:r>
        <w:t>Гиганты</w:t>
      </w:r>
    </w:p>
    <w:p>
      <w:r>
        <w:t>Гноллы</w:t>
      </w:r>
    </w:p>
    <w:p>
      <w:r>
        <w:t>Гномы</w:t>
      </w:r>
    </w:p>
    <w:p>
      <w:r>
        <w:t>Гоблины</w:t>
      </w:r>
    </w:p>
    <w:p>
      <w:r>
        <w:t>Горгоны</w:t>
      </w:r>
    </w:p>
    <w:p>
      <w:r>
        <w:t>Горгульи</w:t>
      </w:r>
    </w:p>
    <w:p>
      <w:r>
        <w:t>Гремлин</w:t>
      </w:r>
    </w:p>
    <w:p>
      <w:r>
        <w:t>Грифон</w:t>
      </w:r>
    </w:p>
    <w:p>
      <w:r>
        <w:t>Гуль</w:t>
      </w:r>
    </w:p>
    <w:p>
      <w:r>
        <w:t>Джинн</w:t>
      </w:r>
    </w:p>
    <w:p>
      <w:r>
        <w:t>Драйдер</w:t>
      </w:r>
    </w:p>
    <w:p>
      <w:r>
        <w:t>Драук</w:t>
      </w:r>
    </w:p>
    <w:p>
      <w:r>
        <w:t>Костяной Дракон</w:t>
      </w:r>
    </w:p>
    <w:p>
      <w:r>
        <w:t>Ржавый дракон</w:t>
      </w:r>
    </w:p>
    <w:p>
      <w:r>
        <w:t>Золотой дракон</w:t>
      </w:r>
    </w:p>
    <w:p>
      <w:r>
        <w:t>Кристальный дракон</w:t>
      </w:r>
    </w:p>
    <w:p>
      <w:r>
        <w:t>Черный дракон</w:t>
      </w:r>
    </w:p>
    <w:p>
      <w:r>
        <w:t>Дроу</w:t>
      </w:r>
    </w:p>
    <w:p>
      <w:r>
        <w:t>Дриады</w:t>
      </w:r>
    </w:p>
    <w:p>
      <w:r>
        <w:t>Единорог</w:t>
      </w:r>
    </w:p>
    <w:p>
      <w:r>
        <w:t>Ехидна</w:t>
      </w:r>
    </w:p>
    <w:p>
      <w:r>
        <w:t>Инкуб</w:t>
      </w:r>
    </w:p>
    <w:p>
      <w:r>
        <w:t>суккуба</w:t>
      </w:r>
    </w:p>
    <w:p>
      <w:r>
        <w:t>Ифрит</w:t>
      </w:r>
    </w:p>
    <w:p>
      <w:r>
        <w:t>Кентавр</w:t>
      </w:r>
    </w:p>
    <w:p>
      <w:r>
        <w:t>Кобольт</w:t>
      </w:r>
    </w:p>
    <w:p>
      <w:r>
        <w:t>Козерог</w:t>
      </w:r>
    </w:p>
    <w:p>
      <w:r>
        <w:t>Кошмар</w:t>
      </w:r>
    </w:p>
    <w:p>
      <w:r>
        <w:t>Кракен</w:t>
      </w:r>
    </w:p>
    <w:p>
      <w:r>
        <w:t>Крысолюды</w:t>
      </w:r>
    </w:p>
    <w:p>
      <w:r>
        <w:t>Левиафан</w:t>
      </w:r>
    </w:p>
    <w:p>
      <w:r>
        <w:t>Леший</w:t>
      </w:r>
    </w:p>
    <w:p>
      <w:r>
        <w:t>Лич</w:t>
      </w:r>
    </w:p>
    <w:p>
      <w:r>
        <w:t>Скелет</w:t>
      </w:r>
    </w:p>
    <w:p>
      <w:r>
        <w:t>Зомби</w:t>
      </w:r>
    </w:p>
    <w:p>
      <w:r>
        <w:t>Призрак</w:t>
      </w:r>
    </w:p>
    <w:p>
      <w:r>
        <w:t>Мантикор</w:t>
      </w:r>
    </w:p>
    <w:p>
      <w:r>
        <w:t>Медведи-оборотни</w:t>
      </w:r>
    </w:p>
    <w:p>
      <w:r>
        <w:t>Минотавр</w:t>
      </w:r>
    </w:p>
    <w:p>
      <w:r>
        <w:t>Нага</w:t>
      </w:r>
    </w:p>
    <w:p>
      <w:r>
        <w:t>Шива</w:t>
      </w:r>
    </w:p>
    <w:p>
      <w:r>
        <w:t>Нимфы</w:t>
      </w:r>
    </w:p>
    <w:p>
      <w:r>
        <w:t>Оборотень</w:t>
      </w:r>
    </w:p>
    <w:p>
      <w:r>
        <w:t>Огры</w:t>
      </w:r>
    </w:p>
    <w:p>
      <w:r>
        <w:t>Орки</w:t>
      </w:r>
    </w:p>
    <w:p>
      <w:r>
        <w:t>Пегас</w:t>
      </w:r>
    </w:p>
    <w:p>
      <w:r>
        <w:t>Сатиры</w:t>
      </w:r>
    </w:p>
    <w:p>
      <w:r>
        <w:t>Сирена</w:t>
      </w:r>
    </w:p>
    <w:p>
      <w:r>
        <w:t>Русалка</w:t>
      </w:r>
    </w:p>
    <w:p>
      <w:r>
        <w:t>Сфинкс</w:t>
      </w:r>
    </w:p>
    <w:p>
      <w:r>
        <w:t>Титаны</w:t>
      </w:r>
    </w:p>
    <w:p>
      <w:r>
        <w:t>Тритон</w:t>
      </w:r>
    </w:p>
    <w:p>
      <w:r>
        <w:t>Тролли</w:t>
      </w:r>
    </w:p>
    <w:p>
      <w:r>
        <w:t>Феникс</w:t>
      </w:r>
    </w:p>
    <w:p>
      <w:r>
        <w:t>Химера</w:t>
      </w:r>
    </w:p>
    <w:p>
      <w:r>
        <w:t>Хоббиты</w:t>
      </w:r>
    </w:p>
    <w:p>
      <w:r>
        <w:t>Циклопы</w:t>
      </w:r>
    </w:p>
    <w:p>
      <w:r>
        <w:t>Черт</w:t>
      </w:r>
    </w:p>
    <w:p>
      <w:r>
        <w:t>Бес</w:t>
      </w:r>
    </w:p>
    <w:p>
      <w:r>
        <w:t>Демон</w:t>
      </w:r>
    </w:p>
    <w:p>
      <w:r>
        <w:t>Имп</w:t>
      </w:r>
    </w:p>
    <w:p>
      <w:r>
        <w:t>Дьявол</w:t>
      </w:r>
    </w:p>
    <w:p>
      <w:r>
        <w:t>Чупакабра</w:t>
      </w:r>
    </w:p>
    <w:p>
      <w:r>
        <w:t>СветлыйЭльфы</w:t>
      </w:r>
    </w:p>
    <w:p>
      <w:r>
        <w:t>Лесной Эльф</w:t>
      </w:r>
    </w:p>
    <w:p>
      <w:r>
        <w:t>Темный рыцарь</w:t>
      </w:r>
    </w:p>
    <w:p>
      <w:r>
        <w:t>оса</w:t>
      </w:r>
    </w:p>
    <w:p>
      <w:r>
        <w:t>порождение ночи</w:t>
      </w:r>
    </w:p>
    <w:p>
      <w:r>
        <w:t>Зловещее нечто</w:t>
      </w:r>
    </w:p>
    <w:p>
      <w:r>
        <w:t>Моменты монетизации.docx</w:t>
      </w:r>
    </w:p>
    <w:p>
      <w:r>
        <w:t>Способы Заработка в Игре</w:t>
      </w:r>
    </w:p>
    <w:p>
      <w:r>
        <w:t>Так как в игровом мире будут использоваться деньги которые приравниваются к реальным, необходимо разработать механизмы сжигания этих средств в пользу системы. Предлагаю следующие варианты:</w:t>
      </w:r>
    </w:p>
    <w:p>
      <w:r>
        <w:t>1. Отличие - В равных условиях каждый игрок желает хоть как нибудь отличатся от себе подобных и это отличие является своего рода визитной карточкой. В каких либо играх будь то спортивных или компьютерных, присутствует дух соревнования по простому “пиписьками меряются” и это жгучее желание отличатся мы можем использовать для полученя прибыли. Например:</w:t>
      </w:r>
    </w:p>
    <w:p>
      <w:r>
        <w:t>- Имя (ник)всех игроков изначально будет написано только латиницей, но если игрок хочет чтоб его НИК был написан его родным языком (кириллицей, иероглифами и тд) то мы можем ему предоставить такую услугу всего за 5 евро.</w:t>
      </w:r>
    </w:p>
    <w:p>
      <w:r>
        <w:t>- Если же игрок кроме имени родным языком захочет его выделить, например красным то ему прийдется уплатить еще 5 евро.</w:t>
      </w:r>
    </w:p>
    <w:p>
      <w:r>
        <w:t>- Так же играки могут обьединятся в неофициальные группы (дружить) и для демонстрации своих дружеских отношений между собой они могут дарить друг другу подарки, которые автоматически попадают в профиль игрока и эти подарки может увидить каждый (букет роз, половинка сердца, плюшевый мишка, конфета лоли поп и тд) в свою очередь все это подарки будут и пасивными артифактами которые хоть и будут повышать парамеры игрока но крайне незначительно (исключительно чтоб подарок не был бесполезной вещицей но кроме радости приносил и практическую пользу в ходе игры). каждый подарок будит иметь сою цену от 1 евро до бесконечности... мало ли у кого какие кошельки и кто сколько готов выложить на подарок...</w:t>
      </w:r>
    </w:p>
    <w:p>
      <w:r>
        <w:t>2. Временные преимущества - безусловно нужно установить некоторую разницу между игроками которые вкладывают деньги в игру и теми кто играет бесплатно. такого рода отличием может вполне быть:</w:t>
      </w:r>
    </w:p>
    <w:p>
      <w:r>
        <w:t>-  Премиум акаунт - который будет позволять игрокам быстрее перемещаться между локациями, производить больше разных действий одновременно, убирает с игры контекстную рекламу, скорость восстановления здоровья и манны увеличивается в 2 раза, позволяет надевать на себя артефакты и тд. 5 евро в месяц</w:t>
      </w:r>
    </w:p>
    <w:p>
      <w:r>
        <w:t>- Благословение - временное преимущество за счет повышения уровня параметров игрока на 10%, длится сутки стоимость 1 евро.</w:t>
      </w:r>
    </w:p>
    <w:p>
      <w:r>
        <w:t>- Заговоры - оружия, брони, повышает параметры вещей на 10% на сутки стоимость 1евро.</w:t>
      </w:r>
    </w:p>
    <w:p>
      <w:r>
        <w:t>- Ангел-хранитель снижает вероятность получения травмы в бою, потери оружия после поражения, есть вероятность выйти из боя с полными НР и МР, может 1 раз за сутки вмешаться в бой и переломить ход сражения, длится сутки стоимость 1 евро.</w:t>
      </w:r>
    </w:p>
    <w:p>
      <w:r>
        <w:t>3. Пассивные артефакты -</w:t>
      </w:r>
    </w:p>
    <w:p>
      <w:r>
        <w:t>- семейные реликвии,</w:t>
      </w:r>
    </w:p>
    <w:p>
      <w:r>
        <w:t>- клановые артефакты,</w:t>
      </w:r>
    </w:p>
    <w:p>
      <w:r>
        <w:t>- религиозные артефакты,</w:t>
      </w:r>
    </w:p>
    <w:p>
      <w:r>
        <w:t>- артефакты альянсов,</w:t>
      </w:r>
    </w:p>
    <w:p>
      <w:r>
        <w:t>- личные артефакты.</w:t>
      </w:r>
    </w:p>
    <w:p>
      <w:r>
        <w:t>4. Активные артефакты -</w:t>
      </w:r>
    </w:p>
    <w:p>
      <w:r>
        <w:t>- оружие,</w:t>
      </w:r>
    </w:p>
    <w:p>
      <w:r>
        <w:t>- броня,</w:t>
      </w:r>
    </w:p>
    <w:p>
      <w:r>
        <w:t>- бижутерия.</w:t>
      </w:r>
    </w:p>
    <w:p>
      <w:r>
        <w:t>5. Системы и подсистемы -</w:t>
      </w:r>
    </w:p>
    <w:p>
      <w:r>
        <w:t>- семьи - Данное объединение  представляет собою официальный союз игроков до 10 человек, главным преимуществом является возможность создавать коллективные  походы, делить опыт поровну даже если участник не участвовал в походе, передача средств между участниками данной группы не облагается комиссией, а все трофеи полученные в ходе сражений попадают в “общий котел” (семейная реликвия покупка которой и означает создание “семьи” как объединения) и  доступно к распределению только главе семьи... стоимость создания “семьи” 30 евро и минимум 3 человека (3 человека имеют прао находится в семье бесплатно, остальные 7 должны за вступление и выход из семьи платить ), одноразовый взнос за вступление в семью по 1 евро с каждого члена семи, централизовано оплачивает глава. (в семье имеется свой бютжет которым заведует казначей) Выгнать из семьи стоит 1 евро одноразовый. Также в ассортименте артефактов будет ряд активных и пассивных артефактов что позволит сделать отдельно взятого члена семьи серьезным оппонентом игрокам которые не являются учасниками подобных объединений.</w:t>
      </w:r>
    </w:p>
    <w:p>
      <w:r>
        <w:t>- кланы - Данное объединение возможно создать только при содействии двух и более семей, в кланы после их создания могут вступать и игроки которые не состоят в семьях.</w:t>
      </w:r>
    </w:p>
    <w:p>
      <w:r>
        <w:t>Главное преимущество групповые походы, сила клановых  артефактов и семейных артефактов (50% силы семейных артефактов распространяется на всех участников клана) распространяется и на всех участников данного объединения.  Стоимость создания клана 100 евро, обязательный взнос для не организаторов клана 1 евро за вступление и 1 евро за выход из клана одноразово</w:t>
      </w:r>
    </w:p>
    <w:p>
      <w:r>
        <w:t>- альянсы Объединение 2 и более кланов, также в данное объединение после его создания имею право вступать семьи. Обычным участникам для вступления в альянс необходимо сначала вступить либо в клан либо в семью.</w:t>
      </w:r>
    </w:p>
    <w:p>
      <w:r>
        <w:t>- религии,</w:t>
      </w:r>
    </w:p>
    <w:p>
      <w:r>
        <w:t>- пантеон,</w:t>
      </w:r>
    </w:p>
    <w:p>
      <w:r>
        <w:t>- профессии (мастер, гранд-мастер).</w:t>
      </w:r>
    </w:p>
    <w:p>
      <w:r>
        <w:t>6. Регулярные налоги - ежемесячный взнос за поддержание альянсов и пантеонов, а также ежедневная плата за междоусобные войны, индульгенция на убийство 1 персоны.</w:t>
      </w:r>
    </w:p>
    <w:p>
      <w:r>
        <w:t>Также Рента за сьем недвижимости кланами религиями, альянсами, пантеонами... - не платят только те кто купил кусок территории и построили на ней замки храмы и тд. смотреть пункт №13</w:t>
      </w:r>
    </w:p>
    <w:p>
      <w:r>
        <w:t>7. Комиссия -</w:t>
      </w:r>
    </w:p>
    <w:p>
      <w:r>
        <w:t>- вход и выход из клана религии семьи. 1 евро</w:t>
      </w:r>
    </w:p>
    <w:p>
      <w:r>
        <w:t>- Комиссия 5% за выведение денег из игры, обмен душ на ПЕ.</w:t>
      </w:r>
    </w:p>
    <w:p>
      <w:r>
        <w:t>- Комиссия 1% - за передачу средств от игрока к игроку посредством магазина, банка или казну клана в съемном  помещении (Смотреть пункт 13).</w:t>
      </w:r>
    </w:p>
    <w:p>
      <w:r>
        <w:t>8. Тайные знания - неизвестные рецепты или чертежи, улучшение имеющихся артефактов сверх нормы ( инкрустация дополнительного драгоценного камня облегчение, заточка итд).</w:t>
      </w:r>
    </w:p>
    <w:p>
      <w:r>
        <w:t>9. Таверна -</w:t>
      </w:r>
    </w:p>
    <w:p>
      <w:r>
        <w:t>- азартные игры в том числе за реальные деньги.</w:t>
      </w:r>
    </w:p>
    <w:p>
      <w:r>
        <w:t>- Лотореи как за азартные, так и за рельные деньги.</w:t>
      </w:r>
    </w:p>
    <w:p>
      <w:r>
        <w:t>- ставки (тотализаторы) в том числе за реальные деньги</w:t>
      </w:r>
    </w:p>
    <w:p>
      <w:r>
        <w:t>10. Реклама</w:t>
      </w:r>
    </w:p>
    <w:p>
      <w:r>
        <w:t>-  внутри игры, гугл например, отключается Премиум-аккаунтомом.</w:t>
      </w:r>
    </w:p>
    <w:p>
      <w:r>
        <w:t>-  пассивная (бренды) - зелья, лечение - кока-кола.</w:t>
      </w:r>
    </w:p>
    <w:p>
      <w:r>
        <w:t>Ботинки “адидас”, смайлик - “оболонь”, яд - “доместос”, магазин - “розетка.ком”.</w:t>
      </w:r>
    </w:p>
    <w:p>
      <w:r>
        <w:t>11. Барахолка - За реал. продается и покупается все - между игроками (см. п.7)</w:t>
      </w:r>
    </w:p>
    <w:p>
      <w:r>
        <w:t>12. Мероприятия типа Дни рождений,  Свадьба и все, что с этим связано.</w:t>
      </w:r>
    </w:p>
    <w:p>
      <w:r>
        <w:t>13. Виртуальная недвижимость - продажа участков територии под постройку замков, поместий, храмов и тд</w:t>
      </w:r>
    </w:p>
    <w:p>
      <w:r>
        <w:t>14.Кошелек АСФН - Все участники игры автоматически становятся участниками АСФН. И покупая игровую валюту (души) они автоматически покупают ПЕ … только в виде игровой валюты они не растут, но продолжают расти в “казне” игры (отдельно созданном кабинете АСФН, то есть ежедневный процент прироста денег  от всех имеющихся игровых денег у играков является чистой прибылью организаторов!!!) - туговато с актуальностью 8) но можно придумать как приминить данный принцип в несколько другом формате 8) Например с Биткоином или Лайткоином... вобщем нада подумать...</w:t>
      </w:r>
    </w:p>
    <w:p>
      <w:r>
        <w:t>15. Ютуб - Получение вознаграждения от рекламы в момент просмотра наших видео на ютубе.</w:t>
      </w:r>
    </w:p>
    <w:p>
      <w:r>
        <w:t>Навыки.docx</w:t>
      </w:r>
    </w:p>
    <w:p>
      <w:r>
        <w:t>Боевые навыки:</w:t>
      </w:r>
    </w:p>
    <w:p>
      <w:r>
        <w:t xml:space="preserve">1.  </w:t>
        <w:tab/>
        <w:t>Владение Режущим оружием.</w:t>
      </w:r>
    </w:p>
    <w:p>
      <w:r>
        <w:t>Повышает минимальное и максимальное значение урона на 1 + 1% за каждый уровень навыка. Навык повышается с каждым использованием данного типа оружия на пример 0\10 , 0\20, 0\40…</w:t>
      </w:r>
    </w:p>
    <w:p>
      <w:r>
        <w:t xml:space="preserve">2.  </w:t>
        <w:tab/>
        <w:t>Владение Колющим оружием.</w:t>
      </w:r>
    </w:p>
    <w:p>
      <w:r>
        <w:t>Повышает минимальное и максимальное значение урона на 1 + 1% за каждый уровень навыка. Навык повышается с каждым использованием данного типа оружия на пример 0\10 , 0\20, 0\40…</w:t>
      </w:r>
    </w:p>
    <w:p>
      <w:r>
        <w:t xml:space="preserve">3.  </w:t>
        <w:tab/>
        <w:t>Владение Рубящим оружием.</w:t>
      </w:r>
    </w:p>
    <w:p>
      <w:r>
        <w:t>Повышает минимальное и максимальное значение урона на 1 + 1% за каждый уровень навыка. Навык повышается с каждым использованием данного типа оружия на пример 0\10 , 0\20, 0\40…</w:t>
      </w:r>
    </w:p>
    <w:p>
      <w:r>
        <w:t xml:space="preserve">4.  </w:t>
        <w:tab/>
        <w:t>Владение Дробящим оружием.</w:t>
      </w:r>
    </w:p>
    <w:p>
      <w:r>
        <w:t>Повышает минимальное и максимальное значение урона на 1 + 1% за каждый уровень навыка. Навык повышается с каждым использованием данного типа оружия на пример 0\10 , 0\20, 0\40…</w:t>
      </w:r>
    </w:p>
    <w:p>
      <w:r>
        <w:t xml:space="preserve">5.  </w:t>
        <w:tab/>
        <w:t>Владение оружием ближнего действия.</w:t>
      </w:r>
    </w:p>
    <w:p>
      <w:r>
        <w:t>Повышает уровень атаки на 5 при использовании данного типа оружия. Навык повышается с каждым использованием данного типа оружия на пример 0\100 , 0\200, 0\400…</w:t>
      </w:r>
    </w:p>
    <w:p>
      <w:r>
        <w:t xml:space="preserve">6.  </w:t>
        <w:tab/>
        <w:t>Владение оружием на средней дистанции.</w:t>
      </w:r>
    </w:p>
    <w:p>
      <w:r>
        <w:t>Повышает уровень атаки на 5 при использовании данного типа оружия. Навык повышается с каждым использованием данного типа оружия на пример 0\100 , 0\200, 0\400…</w:t>
      </w:r>
    </w:p>
    <w:p>
      <w:r>
        <w:t xml:space="preserve">7.  </w:t>
        <w:tab/>
        <w:t>Владение оружием дальней дистанции.</w:t>
      </w:r>
    </w:p>
    <w:p>
      <w:r>
        <w:t>Повышает уровень атаки на 5 при использовании данного типа оружия. Навык повышается с каждым использованием данного типа оружия на пример 0\100 , 0\200, 0\400…</w:t>
      </w:r>
    </w:p>
    <w:p>
      <w:r>
        <w:t xml:space="preserve">8.  </w:t>
        <w:tab/>
        <w:t>Сокрушение</w:t>
      </w:r>
    </w:p>
    <w:p>
      <w:r>
        <w:t>Повышает урон на 3 Повышается при каждых выбитых 100 хп у равного противника, если слабее то идет штраф на получение опыта есле сильнее то бонус. 0\10 , 0\20, 0\40…</w:t>
      </w:r>
    </w:p>
    <w:p>
      <w:r>
        <w:t xml:space="preserve">9.  </w:t>
        <w:tab/>
        <w:t>Уворотливость</w:t>
      </w:r>
    </w:p>
    <w:p>
      <w:r>
        <w:t>Повышает защиту на 10 + 1%. Повышается при каждом успешном увороте от оружия противника 0\10 , 0\20, 0\40…</w:t>
      </w:r>
    </w:p>
    <w:p>
      <w:r>
        <w:t>10.  Здоровье</w:t>
      </w:r>
    </w:p>
    <w:p>
      <w:r>
        <w:t>Повышает уровень ХП на 10 + 1%. Повышается  при полученом уроне  каждые 100 хп = 1 поинт навыка , если противник слабее то идет штраф на получение опыта есле сильнее то бонус. 0\10 , 0\20, 0\40…</w:t>
      </w:r>
    </w:p>
    <w:p>
      <w:r>
        <w:t>11.  Концентрация</w:t>
      </w:r>
    </w:p>
    <w:p>
      <w:r>
        <w:t>Увеличивает скорость регенерации мп на 2 в минуту + 1%. Повышается при каждых самостоятельно от регенерированных 100мп  0\10 , 0\20, 0\40…</w:t>
      </w:r>
    </w:p>
    <w:p>
      <w:r>
        <w:t>12.  Регенерация</w:t>
      </w:r>
    </w:p>
    <w:p>
      <w:r>
        <w:t>Увеличивает скорость регенерации хп на 2 в минуту + 1%. Повышается при каждых самостоятельно от регенерированных 100хп  0\10 , 0\20, 0\40</w:t>
      </w:r>
    </w:p>
    <w:p>
      <w:r>
        <w:t>13.  Сила духа</w:t>
      </w:r>
    </w:p>
    <w:p>
      <w:r>
        <w:t>Повышает уровень МП на 10 + 1%. Повышается  при затрате мп,  каждые 100 мп = 1 поинт навыка , если противник слабее то идет штраф на получение опыта есле сильнее то бонус. 0\10 , 0\20, 0\40…</w:t>
      </w:r>
    </w:p>
    <w:p>
      <w:r>
        <w:t>14.  Сверхудар (магия)</w:t>
      </w:r>
    </w:p>
    <w:p>
      <w:r>
        <w:t>Увеличевает урон заклинания на х2 и действует с шансом 2% за каждый уровень навыка. Повышается при прохождение магического Крита на 1 0\10 , 0\20, 0\40…</w:t>
      </w:r>
    </w:p>
    <w:p>
      <w:r>
        <w:t>15.  Берсерк</w:t>
      </w:r>
    </w:p>
    <w:p>
      <w:r>
        <w:t>Увеличевает урон оружием на х2 и действует с шансом 2% за каждый уровень навыка. Повышается при прохождение Крита на 1 0\10 , 0\20, 0\40…</w:t>
      </w:r>
    </w:p>
    <w:p>
      <w:r>
        <w:t>16.  Счастливчик</w:t>
      </w:r>
    </w:p>
    <w:p>
      <w:r>
        <w:t>Повышает шанс удачного удара на 1 за каждый уровень навыка. Повышается при прохождении максимального урона. 0\10 , 0\20, 0\40</w:t>
      </w:r>
    </w:p>
    <w:p>
      <w:r>
        <w:t>17.  Парирование ударов</w:t>
      </w:r>
    </w:p>
    <w:p>
      <w:r>
        <w:t>Блокирует инанесеннный урон от противника и его половину возвращает хазяину. Действует с шансом 2% за каждый уровень навыка. Повышается при успешном парировании 0\10 , 0\20, 0\40…</w:t>
      </w:r>
    </w:p>
    <w:p>
      <w:r>
        <w:t>18.  Парирование маг. Ударов</w:t>
      </w:r>
    </w:p>
    <w:p>
      <w:r>
        <w:t>Блокирует инанесеннный урон от противника и его половину возвращает хазяину. Действует с шансом 2% за каждый уровень навыка. Повышается при успешном парировании 0\10 , 0\20, 0\40…</w:t>
      </w:r>
    </w:p>
    <w:p>
      <w:r>
        <w:t>19.  Сопротивление</w:t>
      </w:r>
    </w:p>
    <w:p>
      <w:r>
        <w:t>Блокирует урон от магии противника. Повышает естественное сопротивление героя на 5 . повышается при 100 заблокированных урона 0\10 , 0\20, 0\40…</w:t>
      </w:r>
    </w:p>
    <w:p>
      <w:r>
        <w:t>20.  Естественная броня</w:t>
      </w:r>
    </w:p>
    <w:p>
      <w:r>
        <w:t>Блокирует урон от оружия противника. Повышает естественную броню героя на 5 . повышается при 100 заблокированных урона 0\10 , 0\20, 0\40…</w:t>
      </w:r>
    </w:p>
    <w:p>
      <w:r>
        <w:t>21.  Владение огнем</w:t>
      </w:r>
    </w:p>
    <w:p>
      <w:r>
        <w:t>Повышает эффект заклинания на 5%. Повышается при каждом использовании заклинания данной стихии. 0\10 , 0\20, 0\40…</w:t>
      </w:r>
    </w:p>
    <w:p>
      <w:r>
        <w:t>22.  Владение водой</w:t>
      </w:r>
    </w:p>
    <w:p>
      <w:r>
        <w:t>Повышает эффект заклинания на 5%. Повышается при каждом использовании заклинания данной стихии. 0\10 , 0\20, 0\40…</w:t>
      </w:r>
    </w:p>
    <w:p>
      <w:r>
        <w:t>23.  Владение воздухом</w:t>
      </w:r>
    </w:p>
    <w:p>
      <w:r>
        <w:t>Повышает эффект заклинания на 5%. Повышается при каждом использовании заклинания данной стихии. 0\10 , 0\20, 0\40…</w:t>
      </w:r>
    </w:p>
    <w:p>
      <w:r>
        <w:t>24.  Владение землей</w:t>
      </w:r>
    </w:p>
    <w:p>
      <w:r>
        <w:t>Повышает эффект заклинания на 5%. Повышается при каждом использовании заклинания данной стихии. 0\10 , 0\20, 0\40…</w:t>
      </w:r>
    </w:p>
    <w:p>
      <w:r>
        <w:t>25.  Владение светом</w:t>
      </w:r>
    </w:p>
    <w:p>
      <w:r>
        <w:t>Повышает урон наносимый заклинаниями на 10% и увеличивает защитут от заклинаний тьмы на 5% Повышается при каждом использовании заклинания данного направления на 1 в случае использования  магии  другого направления количество очков опыта данного навыка понижается на 1. 0\10 , 0\20, 0\40…</w:t>
      </w:r>
    </w:p>
    <w:p>
      <w:r>
        <w:t>26.  Владение тьмой</w:t>
      </w:r>
    </w:p>
    <w:p>
      <w:r>
        <w:t>Повышает урон наносимый заклинаниями на 10% и увеличивает защитут от заклинаний света на 5% Повышается при каждом использовании заклинания данного направления на 1 в случае использования  магии  другого направления количество очков опыта данного навыка понижается на 1. 0\10 , 0\20, 0\40…</w:t>
      </w:r>
    </w:p>
    <w:p>
      <w:r>
        <w:t>27.  Владение сумраком</w:t>
      </w:r>
    </w:p>
    <w:p>
      <w:r>
        <w:t>Повышает урон наносимый заклинаниями на 5% и увеличивает защиту от заклинаний тьмы и света на 5% Повышается при каждом использовании заклинания данноого направления на 1 в случае использования  магии  другого направления количество очков опыта данного навыка понижается на 1. 0\10 , 0\20, 0\40…</w:t>
      </w:r>
    </w:p>
    <w:p>
      <w:r>
        <w:t>28.  Боевая алхимия</w:t>
      </w:r>
    </w:p>
    <w:p>
      <w:r>
        <w:t>Повышает эффект от использования боевых зелий на 5% и повышается  прикаждом использовании зелий на 1 0\10 , 0\20, 0\40…</w:t>
      </w:r>
    </w:p>
    <w:p>
      <w:r>
        <w:t>29.  Разрушитель (маг)</w:t>
      </w:r>
    </w:p>
    <w:p>
      <w:r>
        <w:t>Увеличивает силу урона заклинаний на10 +1% Повышается от нанесенного количества хп магией 0\10 , 0\20, 0\40… штрафы</w:t>
      </w:r>
    </w:p>
    <w:p>
      <w:r>
        <w:t>30.  Созидатель(маг)</w:t>
      </w:r>
    </w:p>
    <w:p>
      <w:r>
        <w:t>Увеличивает силу эфекта заклинаний на10 +1% Повышается от потраченного количества мп 0\1000 , 0\2000, 0\4000…</w:t>
      </w:r>
    </w:p>
    <w:p>
      <w:r>
        <w:t>31.  Призыватель(маг)</w:t>
      </w:r>
    </w:p>
    <w:p>
      <w:r>
        <w:t>Увеличивает силу призываемых существ на5% Повышается откаждого вызванного существа 0\10 , 0\20, 0\40…</w:t>
      </w:r>
    </w:p>
    <w:p>
      <w:r>
        <w:t>32.  Точность</w:t>
      </w:r>
    </w:p>
    <w:p>
      <w:r>
        <w:t>Повышает атаку стрелковым оружием на 10 +1%.повышается при использовании оружия с дальней дистанцией каждый раз когда попал в противника повышает умение на 1 0\10 , 0\20, 0\40…</w:t>
      </w:r>
    </w:p>
    <w:p>
      <w:r>
        <w:t>33.  владение щитами</w:t>
      </w:r>
    </w:p>
    <w:p>
      <w:r>
        <w:t>повышает защиту  на 10 +2% действует и увеличевается только со щитом в руках, удваивается если в руках 2 щита. Увеличевается на 1 после каждого успешного избежания удара 0\10 , 0\20, 0\40…</w:t>
      </w:r>
    </w:p>
    <w:p>
      <w:r>
        <w:t>34.  владение легкой броней</w:t>
      </w:r>
    </w:p>
    <w:p>
      <w:r>
        <w:t>Снижает штраф на использования данного типа брони и дает боус +5 защиты +10 брони Повышается при каждом  попадение по герою сила удара которого была заглушена более чем на 50% 0\10 , 0\20, 0\40…</w:t>
      </w:r>
    </w:p>
    <w:p>
      <w:r>
        <w:t>35.  Двуручное оружие</w:t>
      </w:r>
    </w:p>
    <w:p>
      <w:r>
        <w:t>Снижает штраф на использование второго оружия и дает бонус +10 атаки + 1-3 уронза каждый уровеньПовышается на 1 после каждого успешного дополнительного – второго удара за раунд. 0\10 , 0\20, 0\40…</w:t>
      </w:r>
    </w:p>
    <w:p>
      <w:r>
        <w:t>36.  владение средней тяжести брони</w:t>
      </w:r>
    </w:p>
    <w:p>
      <w:r>
        <w:t>Снижает штраф на использования данного типа брони и дает боус +5 защиты +10 брони Повышается при каждом  попадение по герою сила удара которого была заглушена более чем на 50%0\10 , 0\20, 0\40…</w:t>
      </w:r>
    </w:p>
    <w:p>
      <w:r>
        <w:t>37.  Владение тяжелой броней</w:t>
      </w:r>
    </w:p>
    <w:p>
      <w:r>
        <w:t>Снижает штраф на использования данного типа брони и дает боус +5 защиты +10 брони Повышается при каждом  попадение по герою сила удара которого была заглушена более чем на 50%0\10 , 0\20, 0\40…</w:t>
      </w:r>
    </w:p>
    <w:p>
      <w:r>
        <w:t>38.  Переносимый вес</w:t>
      </w:r>
    </w:p>
    <w:p>
      <w:r>
        <w:t>Позволяет переносить дополнительный вес в розмере 2 кг за каждый уровень навыка. Повышается на 1 при каждом нахождении или добыче любого предмета 0\10 , 0\20, 0\40…</w:t>
      </w:r>
    </w:p>
    <w:p>
      <w:r>
        <w:t>39.  Рейнджер</w:t>
      </w:r>
    </w:p>
    <w:p>
      <w:r>
        <w:t>Можит захватить с собой раненое животное с поля боя  вылечить  обучить и приручить для последующих походов в которых прирученное животное будет помощником. Повышение уровня данного навыка дает дополнительные бонусы прирученной твари ( атака защита урон)а также количество одновременно действующих тварей. Повышается на 1 после каждой успешно прирученных тварей 0\10 , 0\20, 0\40…</w:t>
      </w:r>
    </w:p>
    <w:p>
      <w:r>
        <w:t>Экономические навыки:</w:t>
      </w:r>
    </w:p>
    <w:p>
      <w:r>
        <w:t>40.  Кладовщик</w:t>
      </w:r>
    </w:p>
    <w:p>
      <w:r>
        <w:t>Позволяет дешевле и надолше нанимать депозитные ячейки на городском складе. Увеличивается после каждого заключенного договора с городским кладовщиком 0\10 , 0\20, 0\40…</w:t>
      </w:r>
    </w:p>
    <w:p>
      <w:r>
        <w:t>41.  Кузнец</w:t>
      </w:r>
    </w:p>
    <w:p>
      <w:r>
        <w:t>Позволяет выковывать запчасти к оружию и броне а также ковать оружие и броню . С каждым поднятым уровнем навыка качество производимых вещей повышается  Вес -0.5% прочность + 100 Повышается после каждой успешно созданной вещи.</w:t>
      </w:r>
    </w:p>
    <w:p>
      <w:r>
        <w:t>0\10 , 0\20, 0\40…</w:t>
      </w:r>
    </w:p>
    <w:p>
      <w:r>
        <w:t>42.  Алхимик</w:t>
      </w:r>
    </w:p>
    <w:p>
      <w:r>
        <w:t>Может создавать химические реактивы из подручных средств. При повышении уровня навыка повышается концентрация созданных хим реактивов на 5%   повышается при каждом успешно созданном химическом реактиве</w:t>
      </w:r>
    </w:p>
    <w:p>
      <w:r>
        <w:t>0\10 , 0\20, 0\40…</w:t>
      </w:r>
    </w:p>
    <w:p>
      <w:r>
        <w:t>43.  Писарь</w:t>
      </w:r>
    </w:p>
    <w:p>
      <w:r>
        <w:t>Позволяет создавать свитки, при каждом поднятии уровня навыка повышается шанс написать 2 свитка за 1 раз на 5% повышается при каждом успешно созданном свитке 0\10 , 0\20, 0\40…</w:t>
      </w:r>
    </w:p>
    <w:p>
      <w:r>
        <w:t>44.  Стеклодув</w:t>
      </w:r>
    </w:p>
    <w:p>
      <w:r>
        <w:t>Создает сосуды для зелий. При каждом поднятии навыка умения повышается шанс создать 2 бутылки за 1 раз на 5%.  Повышается при каждом успешном создании изделия 0\10 , 0\20, 0\40…</w:t>
      </w:r>
    </w:p>
    <w:p>
      <w:r>
        <w:t>45.  Лесоруб</w:t>
      </w:r>
    </w:p>
    <w:p>
      <w:r>
        <w:t>Рубит лес При каждом поднятии навыка умения повышается шанс срубить 2 дерева за 1 раз на 5%.  Повышается при каждом успешном срубывании дерева 0\10 , 0\20, 0\40…</w:t>
      </w:r>
    </w:p>
    <w:p>
      <w:r>
        <w:t>46.  Шахтер</w:t>
      </w:r>
    </w:p>
    <w:p>
      <w:r>
        <w:t>Добывает уголь При каждом поднятии навыка умения повышается шанс добыть 2 угля за 1 раз на 5%.  Повышается при каждом успешной добыче угля0\10 , 0\20, 0\40…</w:t>
      </w:r>
    </w:p>
    <w:p>
      <w:r>
        <w:t>47.  Ткач</w:t>
      </w:r>
    </w:p>
    <w:p>
      <w:r>
        <w:t>Делает ткань из волокон При каждом поднятии навыка умения повышается параметры созданной ткани прочность на100 и броня на 2.  Повышается при каждом успешно сотканном клочке ткани 0\10 , 0\20, 0\40…</w:t>
      </w:r>
    </w:p>
    <w:p>
      <w:r>
        <w:t>48.  Охотник</w:t>
      </w:r>
    </w:p>
    <w:p>
      <w:r>
        <w:t>Опытный охотник знает цену всем трофеям и бережно их добывает. При каждом поднятии навыка умения повышается шанс добыть 2 предмета из 1 трупа. Повышается при каждом успешно срезанном трофее. 0\10 , 0\20, 0\40…</w:t>
      </w:r>
    </w:p>
    <w:p>
      <w:r>
        <w:t>49.  Рудокоп</w:t>
      </w:r>
    </w:p>
    <w:p>
      <w:r>
        <w:t>Добывает руду При каждом поднятии навыка умения повышается шанс добыть 2 руды за 1 раз на 5%.  Повышается при каждом успешной добыче руды0\10 , 0\20, 0\40…</w:t>
      </w:r>
    </w:p>
    <w:p>
      <w:r>
        <w:t>50.  Каменотес</w:t>
      </w:r>
    </w:p>
    <w:p>
      <w:r>
        <w:t>Добыват камень При каждом поднятии навыка умения повышается шанс добыть 2 камня за 1 раз на 5%.  Повышается при каждом успешной добыче камня0\10 , 0\20, 0\40…</w:t>
      </w:r>
    </w:p>
    <w:p>
      <w:r>
        <w:t>51.  Ювелир</w:t>
      </w:r>
    </w:p>
    <w:p>
      <w:r>
        <w:t>Создает бижутерию инкрустирует драгоценные камни и наносит гравировки на оружие и броню. При каждом поднятии навыка умения повышается параметры созданных вещей прочность атака защита другие эффекты на 5% за каждый уровень поднятия. Повышается при каждом успешно созданном изделии руды0\10 , 0\20, 0\40…</w:t>
      </w:r>
    </w:p>
    <w:p>
      <w:r>
        <w:t>52.  Огранщик</w:t>
      </w:r>
    </w:p>
    <w:p>
      <w:r>
        <w:t>Ограняет драгоценные камни. При каждом поднятии навыка умения повышается сила ограненных камней на 5%. . Повышается при каждой успешной огранке руды0\10 , 0\20, 0\40…</w:t>
      </w:r>
    </w:p>
    <w:p>
      <w:r>
        <w:t>53.  Шаман</w:t>
      </w:r>
    </w:p>
    <w:p>
      <w:r>
        <w:t>Используя разные ингридиенты и обряды накладывает обереги и заклятия на оружие и броню. При каждом поднятии навыка умения повышается сила наложенного заклятия на 5% Повышается при каждой успешно наложенном заклятии 0\10 , 0\20, 0\40…</w:t>
      </w:r>
    </w:p>
    <w:p>
      <w:r>
        <w:t>54.  Магнат</w:t>
      </w:r>
    </w:p>
    <w:p>
      <w:r>
        <w:t>Этот навык позволяет владеть имениями в мире смертных. При каждом повышении навыка герой получает возможность строить еще один город или основать загородное владение. Повышается при получении опыта в мире стратегии. 0\1000</w:t>
      </w:r>
    </w:p>
    <w:p>
      <w:r>
        <w:t>55.  Аптекарь</w:t>
      </w:r>
    </w:p>
    <w:p>
      <w:r>
        <w:t>Из трав частей животных и химических реактивов создает концентраты порошков которые потом размешивает с  водой в специальных склянках и создает зелья. При каждом поднятии навыка умения повышается сила созданных зелий.Повышается при каждой успешно созданном зелье 0\10 , 0\20, 0\40…</w:t>
      </w:r>
    </w:p>
    <w:p>
      <w:r>
        <w:t>56.  Следопыт</w:t>
      </w:r>
    </w:p>
    <w:p>
      <w:r>
        <w:t>Может роспознать по следам как далеко и какой враг поджидает за ближайшем кустом. С повышением уровня навыка радиус розведки и точность оприделения врага повышается. Навык повышается при каждой успешной розетке. 0\10 , 0\20, 0\40…</w:t>
      </w:r>
    </w:p>
    <w:p>
      <w:r>
        <w:t>57.  Столяр</w:t>
      </w:r>
    </w:p>
    <w:p>
      <w:r>
        <w:t>Обрабатывает древисину и готовит из нее заготовки и запчасти к оружию и броне С каждым поднятым уровнем навыка качество производимых вещей повышается  прочность + 100 Повышается после каждой успешно созданной вещи.</w:t>
      </w:r>
    </w:p>
    <w:p>
      <w:r>
        <w:t>0\10 , 0\20, 0\40…</w:t>
      </w:r>
    </w:p>
    <w:p>
      <w:r>
        <w:t>58.  Металлург</w:t>
      </w:r>
    </w:p>
    <w:p>
      <w:r>
        <w:t>Плавит метал из руды. При каждом поднятии навыка умения повышается качество производимого металла  Повышается при каждом успешной Выплавке металла 0\10 , 0\20, 0\40…</w:t>
      </w:r>
    </w:p>
    <w:p>
      <w:r>
        <w:t>59.  Травник</w:t>
      </w:r>
    </w:p>
    <w:p>
      <w:r>
        <w:t>Знает мир ростений как своих пять поалцев и слегкостью может оттискать лекарственные и ядовитые травы в любом лесу и на любой поляне. При каждом поднятии навыка умения повышается шанс добыть 2 ростения за 1 подход на 5%</w:t>
      </w:r>
    </w:p>
    <w:p>
      <w:r>
        <w:t>Повышается при каждом успешном сборе трав 0\10 , 0\20, 0\40…</w:t>
      </w:r>
    </w:p>
    <w:p>
      <w:r>
        <w:t>60.  торгаш</w:t>
      </w:r>
    </w:p>
    <w:p>
      <w:r>
        <w:t>навык позволяющий покупать дешевле продавать дороже за щет снежения пошлины на операции купли продажи. При повышении навыка уменьшается уровень налагаемой пошлены на 5%. Навык повышается на 1 после каждой успешной сделки на аукционе.  0\10 , 0\20, 0\40…</w:t>
      </w:r>
    </w:p>
    <w:p>
      <w:r>
        <w:t>61.  Ростовщик</w:t>
      </w:r>
    </w:p>
    <w:p>
      <w:r>
        <w:t>Позволяет на ограниченное время одалживать деньги либо ресурсы другим игрокам за небольшие проценты При повышении каждого уровня данного навыка повышается максимальная сумма которую можно дать и количество заемщиков одновременно</w:t>
      </w:r>
    </w:p>
    <w:p>
      <w:r>
        <w:t>Повышается после каждой успешно завершённой сделки. 0\10 , 0\20, 0\40…</w:t>
      </w:r>
    </w:p>
    <w:p>
      <w:r>
        <w:t>62.  Тактика</w:t>
      </w:r>
    </w:p>
    <w:p>
      <w:r>
        <w:t>Позволяет передвигатся на поле боя раньше врага при повышении навка увеличивается дистанция передвижения по карте боя. Увеличеватся после каждой тактической фазы в бою.  0\10 , 0\20, 0\40…</w:t>
      </w:r>
    </w:p>
    <w:p>
      <w:r>
        <w:t>63.</w:t>
      </w:r>
    </w:p>
    <w:p>
      <w:r>
        <w:t>Описание.docx</w:t>
      </w:r>
    </w:p>
    <w:p>
      <w:r>
        <w:t>Компьютерная игра  - Проект «Вавилон» - это мир, состоящий из двух частей: нижней и верхней, соединенный между собой башней, которая в свою очередь является центром миров – цитаделью порядка в хаосе. Игроки приходят в мир как полубоги.</w:t>
      </w:r>
    </w:p>
    <w:p>
      <w:r>
        <w:t>Нижний мир представляет собой мир, где живут простые смертные. Полубоги могут в известной степени управлять ними, строить города, ресурсодобывающие шахты, отсылать их на войну, защищать свои города (стратегический вариант игры). В то же вре</w:t>
      </w:r>
    </w:p>
    <w:p>
      <w:r>
        <w:t>мя игроки сами могут участвовать в битвах смертных. В нижнем мире у смертных свои ресурсы (первого уровня), не применимые в мире полубогов. Однако добывать они их могут только в незначительном количестве, если в добыче не участвуют игроки. Игорки же, в свою очередь, добывая ресурсы для себя (второго уровня) повышают уровень добычи ресурсов для смертных. Из добытых в нижнем мире ресурсов игроки делают более совершенные ресурсы (третьего уровня), а так же все предметы, которые они используют в своих походах. Верхний мир представляет из себя набор нестабильных локаций, которые изменяются через определенные промежутки времени. В верхнем мире все существа и предметы нематериальны, однако их можно увидеть и срисовать, получив эскиз. Эскиз представляет из себя лист бумаги с нанесенным изображением и характеристиками предметов верхнего мира. С его помощью, используя ресурсы, добытые в нижнем мире можно создать более совершенные ресурсы, либо определенные вещи, которые будут использоваться в дальнейших походах. Кроме того в игре  есть три специальных ресурса: ЗОЛОТО, ДУШИ, ИСКРЫ. Первое – золото – игровые деньги. Второе – души – реальные деньги, вложенные в игру хозяином персонажа. Третье – искры – используются игроками в нужном количестве для создания всех ресурсов третьего уровня.</w:t>
      </w:r>
    </w:p>
    <w:p>
      <w:r>
        <w:t>Q</w:t>
      </w:r>
    </w:p>
    <w:p>
      <w:r>
        <w:t>http://www.playonline.com.ua/game.php?id=882</w:t>
      </w:r>
    </w:p>
    <w:p>
      <w:r>
        <w:t>Оружие.docx</w:t>
      </w:r>
    </w:p>
    <w:p>
      <w:r>
        <w:br w:type="page"/>
      </w:r>
    </w:p>
    <w:p>
      <w:pPr>
        <w:pStyle w:val="Heading1"/>
      </w:pPr>
      <w:r>
        <w:t>Оружие</w:t>
      </w:r>
    </w:p>
    <w:p>
      <w:r>
        <w:t>Тип:</w:t>
      </w:r>
    </w:p>
    <w:p>
      <w:r>
        <w:t>Режущее</w:t>
      </w:r>
    </w:p>
    <w:p>
      <w:r>
        <w:t>Колющее</w:t>
      </w:r>
    </w:p>
    <w:p>
      <w:r>
        <w:t>Рубящее</w:t>
      </w:r>
    </w:p>
    <w:p>
      <w:r>
        <w:t>Дробящее</w:t>
      </w:r>
    </w:p>
    <w:p>
      <w:r>
        <w:t>Режуще- Колющее</w:t>
      </w:r>
    </w:p>
    <w:p>
      <w:r>
        <w:t>Режуще- Рубящее</w:t>
      </w:r>
    </w:p>
    <w:p>
      <w:r>
        <w:t>Режуще- Дробящее</w:t>
      </w:r>
    </w:p>
    <w:p>
      <w:r>
        <w:t>Колюще- Рубящее</w:t>
      </w:r>
    </w:p>
    <w:p>
      <w:r>
        <w:t>Колюще- Дробящее</w:t>
      </w:r>
    </w:p>
    <w:p>
      <w:r>
        <w:t>Рубящее- Режущее</w:t>
      </w:r>
    </w:p>
    <w:p>
      <w:r>
        <w:t>Рубящее- дробящее</w:t>
      </w:r>
    </w:p>
    <w:p>
      <w:r>
        <w:t>Дистанция:</w:t>
      </w:r>
    </w:p>
    <w:p>
      <w:r>
        <w:t>Ближнее</w:t>
      </w:r>
    </w:p>
    <w:p>
      <w:r>
        <w:t>Среднее</w:t>
      </w:r>
    </w:p>
    <w:p>
      <w:r>
        <w:t>Дальнее</w:t>
      </w:r>
    </w:p>
    <w:p>
      <w:r>
        <w:t>Функциональность:</w:t>
      </w:r>
    </w:p>
    <w:p>
      <w:r>
        <w:t>Одноручное</w:t>
      </w:r>
    </w:p>
    <w:p>
      <w:r>
        <w:t>Двуручное</w:t>
      </w:r>
    </w:p>
    <w:p>
      <w:r>
        <w:t>Метательный диск (дальняя,одноручное, режущее)</w:t>
      </w:r>
    </w:p>
    <w:p>
      <w:r>
        <w:t>Представляет собой цельнометалическй диск у которого  острозаточенные края а по центру отверстие , бесшумное метательное оруже часто используемое наемными убийцами которое после попадения в цель возвращаетса хазяину в руку</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режущим типом повышаетса при: 0\100 дистанция 0\300</w:t>
      </w:r>
    </w:p>
    <w:p>
      <w:r>
        <w:t>С каждым повышением типа +2% атака + 10%урон дальность +2% к шансу нанести максимальный урон</w:t>
      </w:r>
    </w:p>
    <w:p>
      <w:r>
        <w:t>Состоит из 2 или больше металлических каменных костяных или композитных полумесяца +1 рецепт +100божественная искра + энергия эквивалент 500*С на протяжении 30 мин например 1 бревно дает 500*С на протяжении 5 минут тоесть нада 6 бревен или 3 древесный уголь (на изготовление которого нада 10 бревен дает 600*с 10 минут тоесть нада 3 др угля чем выше темперетура при которой изготовляетса оружие тем выше прочность каждые лишние 100 градусов +100 прочности оружия чем долше температура горения тем выше урон например нужно 500*С и 30 минут получитса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итд зелья (типа яд) и др</w:t>
      </w:r>
    </w:p>
    <w:p>
      <w:r>
        <w:t>Специальный прием “меткий глаз косые руки» -30% урона +30% атаки</w:t>
      </w:r>
    </w:p>
    <w:p>
      <w:r>
        <w:t>Ресурс:</w:t>
      </w:r>
    </w:p>
    <w:p>
      <w:r>
        <w:t>Полумесяц –составляющая оружия делается из 1 рецепт +500*С на протяжении 15 минут +3 ресурса(камень(кремний,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  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мифрил) композит всевозможные комбинации между сверху перечисленным (например камень- кость- метал, метал- метал- камень, метал- метал- кость, камень- камень-метал, камень- камень- кость, кость- кость- камень)</w:t>
      </w:r>
    </w:p>
    <w:p>
      <w:r>
        <w:t>Где найти ресурс локации мобы и месторождения</w:t>
      </w:r>
    </w:p>
    <w:p>
      <w:r>
        <w:t>Рецепт полумесяца – небесная локация ночное небо порождение ночи</w:t>
      </w:r>
    </w:p>
    <w:p>
      <w:r>
        <w:t>Бумеранг  (дистанция дальняя ,одноручное режущее)</w:t>
      </w:r>
    </w:p>
    <w:p>
      <w:r>
        <w:t>Представляет собой изогнутый клинок который после попадания в цель  возвращается в руку хозяину.</w:t>
      </w:r>
    </w:p>
    <w:p>
      <w:r>
        <w:t>Раньше использовалось дикими племенами для охоты но с течением времени умы извращенные алчностью и жаждой наживы усовершенствовали эту снасть до современного вида и начали использовать для убийства не только животных но и себе подобных.</w:t>
      </w:r>
    </w:p>
    <w:p>
      <w:r>
        <w:t>Базовый урон 1-3 прочность 1000\1000</w:t>
      </w:r>
    </w:p>
    <w:p>
      <w:r>
        <w:t>В случае промаха теряется прочность оружия на пример 999\1000</w:t>
      </w:r>
    </w:p>
    <w:p>
      <w:r>
        <w:t>Для использования данного оружия требуется 6 ловкости 2 силы</w:t>
      </w:r>
    </w:p>
    <w:p>
      <w:r>
        <w:t>Умение пользоваться режущим типом повышается при: 0\100 дистанция 0\300</w:t>
      </w:r>
    </w:p>
    <w:p>
      <w:r>
        <w:t>С каждым повышением типа +2% атака + 10%урон дальность +2% к шансу нанести максимальный урон</w:t>
      </w:r>
    </w:p>
    <w:p>
      <w:r>
        <w:t>Состоит из 2 или больше металлических каменных костяных или композитных клинка +1 рецепт +100божественная искра + энергия эквивалент 500 *С на протяжении 30 мин 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Специальный прием “слепой Джо» -33% дальность +30% атаки</w:t>
      </w:r>
    </w:p>
    <w:p>
      <w:r>
        <w:t>Ресурс:</w:t>
      </w:r>
    </w:p>
    <w:p>
      <w:r>
        <w:t>Клинок –составляющаяя оружия делаетса из 1 рецепт +500*С на протяжении 15 минут +3 ресурса(камень(кремний,гранит,обсидиан,базальт,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 кости (ребро дракона тазоедренная кость медведя кывки вепря рог обезумевшего лося паучий хитин клешня краба) Метал (медь бронза алюминий сталь серебро, золото, плотина ,мифрил) композит всевозможные комбинации между сверху перечисленным (например камень кость метал метал метал камень метал метал кость камень каменьметал камень камень кость кость кость камень)</w:t>
      </w:r>
    </w:p>
    <w:p>
      <w:r>
        <w:t>Кошка  (дистанция средняя ,двуручное режущее)</w:t>
      </w:r>
    </w:p>
    <w:p>
      <w:r>
        <w:t>Представляет собой снасть состоящая из веревки и наконечника которая при попадании в врага впивается в его плоть что позволяет хозяину оружия удерживать либо притягивать удирающего врага или при сильном рывке нанести рваную рану. Редкое оружие так как его особенностью является притянуть врага к себе в плотную а такое может сделать либо очень искусный борец либо напрочь помутившийся рассудком.</w:t>
      </w:r>
    </w:p>
    <w:p>
      <w:r>
        <w:t>Базовый урон 1-3 прочность 1000\1000</w:t>
      </w:r>
    </w:p>
    <w:p>
      <w:r>
        <w:t>В случае промаха теряется прочность оружия на пример 999\1000</w:t>
      </w:r>
    </w:p>
    <w:p>
      <w:r>
        <w:t>Для использования данного оружия требуется 3 ловкости 5 силы</w:t>
      </w:r>
    </w:p>
    <w:p>
      <w:r>
        <w:t>Умение пользоваться режущим типом повышается при: 0\100 дистанция 0\300</w:t>
      </w:r>
    </w:p>
    <w:p>
      <w:r>
        <w:t>С каждым повышением типа +2% атака + 10%урон,  дальность +2% к шансу нанести максимальный урон</w:t>
      </w:r>
    </w:p>
    <w:p>
      <w:r>
        <w:t>Состоит из 1 веревки и крюков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Специальный прием “Ходи сюда Дорогой» -30% урон +30% шанс нанести рваную рану</w:t>
      </w:r>
    </w:p>
    <w:p>
      <w:r>
        <w:t>Ресурс:</w:t>
      </w:r>
    </w:p>
    <w:p>
      <w:r>
        <w:t>Крюки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 д. ) Метал (медь бронза алюминий сталь серебро, золото, плотина , мифрил)</w:t>
      </w:r>
    </w:p>
    <w:p>
      <w:r>
        <w:t>Молодой месяц (средняя, двуручное, режущее)</w:t>
      </w:r>
    </w:p>
    <w:p>
      <w:r>
        <w:t>Представляет собой массивную остро заточенную секиру в форме полумесяца прикрепленную на конце длинного древка. В древности использовалось Почетными караулами и телохранителями для сдерживания натиска большого количества врагов с целью выиграть время для того чтобы охраняемый человек мог скрыться. В случае угрозы охраняемой особы  один из группы охранников отставал от группы и в смертельном танце кружился с полумесяцем до тех пор пока последний из нападающих не издохнет. Странно но в истории еще не было случая когда хоть один охранник использующий данный тип оружия выживал… но времени которое требовалось на убийство этого непреступного безумца почти всегда хватало для того чтобы охраняемый им человек мог скрыться.</w:t>
      </w:r>
    </w:p>
    <w:p>
      <w:r>
        <w:t>Базовый урон 1-3 прочность 1000\1000</w:t>
      </w:r>
    </w:p>
    <w:p>
      <w:r>
        <w:t>В случае промаха теряется прочность оружия на пример 999\1000</w:t>
      </w:r>
    </w:p>
    <w:p>
      <w:r>
        <w:t>Для использования данного оружия требуется 4 ловкости 4 силы</w:t>
      </w:r>
    </w:p>
    <w:p>
      <w:r>
        <w:t>Умение пользоваться режущим типом повышается при: 0\100 дистанция 0\300</w:t>
      </w:r>
    </w:p>
    <w:p>
      <w:r>
        <w:t>С каждым повышением типа +2% атака + 10%урон,  дальность +2% к шансу нанести максимальный урон</w:t>
      </w:r>
    </w:p>
    <w:p>
      <w:r>
        <w:t>Состоит из 3 металлического каменного костяного или композитного  полумесяца и древка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Специальный прием “Карусэл, карусэл кто успэл тот присэл, заходи на наша карусэл» -30% атаки +30% урона ,массовый</w:t>
      </w:r>
    </w:p>
    <w:p>
      <w:r>
        <w:t>Полумесяц –составляющая оружия делается из 1 рецепт +500*С на протяжении 15 минут +3 ресурса(камень(кремний,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  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мифрил) композит всевозможные комбинации между сверху перечисленным (например камень- кость- метал, метал- метал- камень, метал- метал- кость, камень- камень- металл, камень- камень- кость, кость- кость- камень)</w:t>
      </w:r>
    </w:p>
    <w:p>
      <w:r>
        <w:t>Древко- составляющая оружия делается из 1 рецепт +500*С на протяжении 15 минут +3 ресурса (камень(кремний,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  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 композит всевозможные комбинации между сверху перечисленным (например камень- кость- метал, метал- метал- камень, метал- метал- кость, камень- камень-метал, камень- камень- кость, кость- кость- камень)</w:t>
      </w:r>
    </w:p>
    <w:p>
      <w:r>
        <w:t>Серп   (дистанция ближняя, одноручное, режущее)</w:t>
      </w:r>
    </w:p>
    <w:p>
      <w:r>
        <w:t>Древнее орудие земледелия и символ плодородия. Одно из самых ранних изобретение человечества. Использовалось для сбора урожая, хотя и по ныне разбойники используют эту снасть для сбора урожая…</w:t>
      </w:r>
    </w:p>
    <w:p>
      <w:r>
        <w:t>Базовый урон 1-3 прочность 1000\1000</w:t>
      </w:r>
    </w:p>
    <w:p>
      <w:r>
        <w:t>В случае промаха теряется прочность оружия на пример 999\1000</w:t>
      </w:r>
    </w:p>
    <w:p>
      <w:r>
        <w:t>Для использования данного оружия требуется 4 ловкости 4 силы</w:t>
      </w:r>
    </w:p>
    <w:p>
      <w:r>
        <w:t>Умение пользоваться режущим типом повышается при: 0\100 дистанция 0\300</w:t>
      </w:r>
    </w:p>
    <w:p>
      <w:r>
        <w:t>С каждым повышением типа +2% атака + 10%урон,  дальность +2% к шансу нанести максимальный урон</w:t>
      </w:r>
    </w:p>
    <w:p>
      <w:r>
        <w:t>Состоит из 3 металлического каменного костяного или композитного  полумесяца и 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Специальный прием “Кровавая жатва» -50% урон +5% к выпадению дополнительных трофеев при попадании при повторном нанесении увечий эффект накапливается</w:t>
      </w:r>
    </w:p>
    <w:p>
      <w:r>
        <w:t>Полумесяц –составляющая оружия делается из 1 рецепт +500*С на протяжении 15 минут +3 ресурса(камень(кремний,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  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мифрил) композит всевозможные комбинации между сверху перечисленным (например камень- кость- метал, метал- метал- камень, метал- метал- кость, камень- камень- металл, камень- камень- кость, кость- кость- камень)</w:t>
      </w:r>
    </w:p>
    <w:p>
      <w:r>
        <w:t>Рукоять- составляющая оружия делается из 1 рецепт +500*С на протяжении 15 минут +3 ресурса (камень(кремний,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  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 композит всевозможные комбинации между сверху перечисленным (например камень- кость- метал, метал- метал- камень, метал- метал- кость, камень- камень-метал, камень- камень- кость, кость- кость- камень)</w:t>
      </w:r>
    </w:p>
    <w:p>
      <w:r>
        <w:t>Специальный прием “Кровавая жатва» -50% урон +5% к выпадению дополнительных трофеев при попадании при повторном нанесении увечий эффект накапливается</w:t>
      </w:r>
    </w:p>
    <w:p>
      <w:r>
        <w:t>Сабля  (дистанция ближняя ,одноручное, режущее)</w:t>
      </w:r>
    </w:p>
    <w:p>
      <w:r>
        <w:t>Оружие изогнутое полукругом и как правило заточенное тоько с одной стороны (снаружи полукруга). Очень удачное изобретение. Воин обладающий таким оружием очень опасный противник так как из за изогнутого клинка сабля наносит скользящие удары которые сложно предугадать а парировать еще труднее.</w:t>
      </w:r>
    </w:p>
    <w:p>
      <w:r>
        <w:t>Базовый урон 1-3 прочность 1000\1000</w:t>
      </w:r>
    </w:p>
    <w:p>
      <w:r>
        <w:t>В случае промаха теряется прочность оружия на пример 999\1000</w:t>
      </w:r>
    </w:p>
    <w:p>
      <w:r>
        <w:t>Для использования данного оружия требуется 6 ловкости 2 силы</w:t>
      </w:r>
    </w:p>
    <w:p>
      <w:r>
        <w:t>Умение пользоваться режущим типом повышается при: 0\100 дистанция 0\300</w:t>
      </w:r>
    </w:p>
    <w:p>
      <w:r>
        <w:t>С каждым повышением типа +2% атака + 10%урон дальность +2% к шансу нанести максимальный урон</w:t>
      </w:r>
    </w:p>
    <w:p>
      <w:r>
        <w:t>Состоит из 2 или больше металлических каменных костяных или композитных клинка + рукоять  +1 рецепт +100божественная искра + энергия эквивалент 500 *С на протяжении 30 мин 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Специальный прием “Скользящее касание» -50% урон +50% шанс при попадении перерезать противнику сухожилие и Парализовать его на 1 раунд</w:t>
      </w:r>
    </w:p>
    <w:p>
      <w:r>
        <w:t>Лук (дистанция дальняя ,двуручное, колющее)</w:t>
      </w:r>
    </w:p>
    <w:p>
      <w:r>
        <w:t>Представляет собой деревяху которая изогнута и зафиксирована в таком положении благодаря тетиве  . таким образом сохраняетса сила которая исспользуетса для метания стрел. Ничем не примечательное стрелковое очень распространенное оружие.</w:t>
      </w:r>
    </w:p>
    <w:p>
      <w:r>
        <w:t>Но его обыденность отнюдь не вредит его эффективности.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древко 1 тетива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Тетива – составляющая оружия делается из 1 рецепт +500*С на протяжении 15 минут + 3 ресурса</w:t>
      </w:r>
    </w:p>
    <w:p>
      <w:r>
        <w:t>Шерсть (щетина вепря, грива единорога, волосы из ноздрей дракона, паутина, скальп и т.д. )</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“куча стрел но мало току» -10% урона за каждую дополнительную выпущенную стрелу</w:t>
      </w:r>
    </w:p>
    <w:p>
      <w:r>
        <w:t>Сюррикен (дальняя ,одноручное, колющее)</w:t>
      </w:r>
    </w:p>
    <w:p>
      <w:r>
        <w:t>Чаще всего  на изображениях ресуетса в виде звездочки с наостро заточенными краями но на деле их формы столь же индивидуальны как и их хозяева!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2клинков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“звездное небо» +50% атаки но при использовании этого навыка из кобуры пропадает 5 сюрикенов за 1 раз</w:t>
      </w:r>
    </w:p>
    <w:p>
      <w:r>
        <w:t>Метателный нож (дальная ,одноручное, колющее)</w:t>
      </w:r>
    </w:p>
    <w:p>
      <w:r>
        <w:t>Нож…. Клинок рукоять … все как всегда  но сбалансированный перемещеннвй в лезвие центр тяжести заставляет это ото оружие всегда встрягать клинком в цэль.такое умеют делат только искусные кузнецы. Эта снасть требует к себе очень умелого подхода иначе эффективность его использования будет всеравно что забросать врага камнями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клинка  и 1 кожанка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Кожанка – составляющая оружия делается из 1 рецепт +500*С на протяжении 15 минут + 3 ресурса</w:t>
      </w:r>
    </w:p>
    <w:p>
      <w:r>
        <w:t>Шкура (шкура медведя, шкура волка, тонкая кожа, грубая кожа, кожа дракона, кожа ящера шкура кабана, камне кожа, кожа молодого дермнатина и т.д.)</w:t>
      </w:r>
    </w:p>
    <w:p>
      <w:r>
        <w:t>композит всевозможные комбинации между сверху перечисленным</w:t>
      </w:r>
    </w:p>
    <w:p>
      <w:r>
        <w:t>Сухожилия (сухожилия волка, сухожилия вепря, сухожилия обезумевшего лося, сухожилия черепорога, сухожилия дракона, сухожилии ягарпии)</w:t>
      </w:r>
    </w:p>
    <w:p>
      <w:r>
        <w:t>Специальный прием “Длинные руки» +50% урон  но при использовании этого навыка из кобуры пропадает 5 метательных ножей за 1 раз</w:t>
      </w:r>
    </w:p>
    <w:p>
      <w:r>
        <w:t>Арбалет (дистанция дальняя ,двуручное, колющее)</w:t>
      </w:r>
    </w:p>
    <w:p>
      <w:r>
        <w:t>В качистве пружыны исспользуетса железная пластина которую настолько тяжело взвести вручную что предумали  взводящий механизм а сила выстрела такая что стрела от импульса рассекается надвое еще не вылетев из арбалета поэтому в качестве снарядов используется  металический болт его вес негативно влияет на дальность полета но если враг попадает в поле действия снаряда то даже самый брониованый панцерный воин будет прошит насквозь</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ложе древко и 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Ложе – составляющая оружия делается из 1 рецепт +500*С на протяжении 15 минут + 3 ресурса</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Метал (медь бронза алюминий сталь серебро золото плотина мифрил)</w:t>
      </w:r>
    </w:p>
    <w:p>
      <w:r>
        <w:t>Дерево ( дуб ясень липа клен береза и тд.)</w:t>
      </w:r>
    </w:p>
    <w:p>
      <w:r>
        <w:t>композит всевозможные комбинации между сверху перечисленным</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“не в бровь а в глаз» -50% атаки  +5% шанс убить противника с одного выстрела</w:t>
      </w:r>
    </w:p>
    <w:p>
      <w:r>
        <w:t>Дротик (дистанция дальняя ,одноручное, колющее)</w:t>
      </w:r>
    </w:p>
    <w:p>
      <w:r>
        <w:t>Меньше копья больше стрелы легкий для броска но достаточно тяжолый чтоб пощикотать внутренности хорошо бронированному противнике</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древко наконечник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Наконечник – составляющая оружия делается из 1 рецепт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(ребро дракона тазобедренная кость медведя клыки вепря рог обезумевшего лося паучий хитин клешня краба)</w:t>
      </w:r>
    </w:p>
    <w:p>
      <w:r>
        <w:t>Метал (медь бронза алюминий сталь серебро, золото, плотина ,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“Ёжик в тумане» -50% урон  но при попадкнии во врага дротик остаетса в нем и наносит на протяжении 5 раундов 10% от урона… эффект накапливаетса(каждый следующий попавший дротик начинает наносить 20%,потом 30,потом40% от среднего урона вашего героя.</w:t>
      </w:r>
    </w:p>
    <w:p>
      <w:r>
        <w:t>Духовая трубка (дальняя ,двуручное, колющее)</w:t>
      </w:r>
    </w:p>
    <w:p>
      <w:r>
        <w:t>У тех кто незнает истинной мощи этого оружия дуэль между мечем и духовой трубкой вызывает громкий смех . Но по завершению боя только тишина….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“мошка в глаз попала» -100% урон  но при попадении жертва ослепает на 2 раунда и ничего кроме как ставить блоки ничего неможет</w:t>
      </w:r>
    </w:p>
    <w:p>
      <w:r>
        <w:t>Праща (дальняя ,двуручное, дробящее)</w:t>
      </w:r>
    </w:p>
    <w:p>
      <w:r>
        <w:t>Рукой камень далеко незабросить а с пращей и дальше и больнее</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кожанка веревки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Кожанка – составляющая оружия делается из 1 рецепт +500*С на протяжении 15 минут + 3 ресурса</w:t>
      </w:r>
    </w:p>
    <w:p>
      <w:r>
        <w:t>Шкура (шкура медведя, шкура волка, тонкая кожа, грубая кожа, кожа дракона, кожа ящера шкура кабана, камне кожа, кожа молодого дермнатина и т.д.)</w:t>
      </w:r>
    </w:p>
    <w:p>
      <w:r>
        <w:t>композит всевозможные комбинации между сверху перечисленным</w:t>
      </w:r>
    </w:p>
    <w:p>
      <w:r>
        <w:t>Сухожилия (сухожилия волка, сухожилия вепря, сухожилия обезумевшего лося, сухожилия черепорога, сухожилия дракона, сухожилии ягарпии)</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т.д. )</w:t>
      </w:r>
    </w:p>
    <w:p>
      <w:r>
        <w:t>Метал (медь бронза алюминий сталь серебро, золото, плотина , мифрил)</w:t>
      </w:r>
    </w:p>
    <w:p>
      <w:r>
        <w:t>Волокно (лен, конопля, прочая срань)</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“камнепад» радиусный удар по клетке и вокруг нее урон но из запасов пропадает снарядов - камней</w:t>
      </w:r>
    </w:p>
    <w:p>
      <w:r>
        <w:t>Болас (дистанция дальняя ,двуручное, дробящее)</w:t>
      </w:r>
    </w:p>
    <w:p>
      <w:r>
        <w:t>Система веревок и грузов исспользуетса для того чтобы жертва далеко неубежала!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веревки и 3 наболдашника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т.д. )</w:t>
      </w:r>
    </w:p>
    <w:p>
      <w:r>
        <w:t>Метал (медь бронза алюминий сталь серебро, золото, плотина , мифрил)</w:t>
      </w:r>
    </w:p>
    <w:p>
      <w:r>
        <w:t>Волокно (лен, конопля, прочая срань)</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“шарики веревки» при попадании жертва до конца боя неможет сойти с клетки но на подготовку к использованию этого спец приема нужно 2 раунда при попадение по вас 50%шанс сбить подготовку к приему и если цель на протяжении подготовки к приему сдвинулась с места 100% срываетса подготовка</w:t>
      </w:r>
    </w:p>
    <w:p>
      <w:r>
        <w:t>Рогатка(дистанция дальняя ,двуручное, дробящее)</w:t>
      </w:r>
    </w:p>
    <w:p>
      <w:r>
        <w:t>Для тех кто неумеет пользоватса пращей придуали  рогатку</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веревки 1 кожанки 1 рукояти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т.д. )</w:t>
      </w:r>
    </w:p>
    <w:p>
      <w:r>
        <w:t>Метал (медь бронза алюминий сталь серебро, золото, плотина , мифрил)</w:t>
      </w:r>
    </w:p>
    <w:p>
      <w:r>
        <w:t>Волокно (лен, конопля, прочая срань)</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Кожанка – составляющая оружия делается из 1 рецепт +500*С на протяжении 15 минут + 3 ресурса</w:t>
      </w:r>
    </w:p>
    <w:p>
      <w:r>
        <w:t>Шкура (шкура медведя, шкура волка, тонкая кожа, грубая кожа, кожа дракона, кожа ящера шкура кабана, камне кожа, кожа молодого дермнатина и т.д.)</w:t>
      </w:r>
    </w:p>
    <w:p>
      <w:r>
        <w:t>композит всевозможные комбинации между сверху перечисленным</w:t>
      </w:r>
    </w:p>
    <w:p>
      <w:r>
        <w:t>Сухожилия (сухожилия волка, сухожилия вепря, сухожилия обезумевшего лося, сухожилия черепорога, сухожилия дракона, сухожилии ягарпии)</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“гадкий Я» +50% урон  но при попадении полностью игрнорирует броню .</w:t>
      </w:r>
    </w:p>
    <w:p>
      <w:r>
        <w:t>Томагавк (дальняя ,двуручное, Рубящее)</w:t>
      </w:r>
    </w:p>
    <w:p>
      <w:r>
        <w:t>Самый опасный из топоров! Никогда незнаеш иза какого куста он вылетит и роскрошит тебе череп.</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топор 1 топорище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Топор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“месть духов» +50% шанс убить врага независимо от его количества жизней но взамен вы жертвуете своей жизнью духам которые за вас отомстят, минимальное количество ХП для использования не менее10% от максимального количества</w:t>
      </w:r>
    </w:p>
    <w:p>
      <w:r>
        <w:t>Кукри (ближняя ,одноручное, Рубящее)</w:t>
      </w:r>
    </w:p>
    <w:p>
      <w:r>
        <w:t>Небольшого розмера но за щет тяжолого Ки изогнутого клинка эффективен как и полноценный меч.</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 тяжолый 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Тяжелый клинок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“Сила времен» каждый раунд который воин простоял  в блоке дает +10% к урону после нанесения урона для получения такого же эффекта нужно снова копить урон</w:t>
      </w:r>
    </w:p>
    <w:p>
      <w:r>
        <w:t>Аркан (дистанция средняя ,двуручное)</w:t>
      </w:r>
    </w:p>
    <w:p>
      <w:r>
        <w:t>Главное назначение этого оружия задержать и связать по крепче</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3 веревки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т.д. )</w:t>
      </w:r>
    </w:p>
    <w:p>
      <w:r>
        <w:t>Метал (медь бронза алюминий сталь серебро, золото, плотина , мифрил)</w:t>
      </w:r>
    </w:p>
    <w:p>
      <w:r>
        <w:t>Волокно (лен, конопля, прочая срань)</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“вязка дров» +10 шанс парализовать на 1 раунд и притянуть врага на 1 клетку к себе</w:t>
      </w:r>
    </w:p>
    <w:p>
      <w:r>
        <w:t>Пика(дистанция средняя ,двуручное, колющее)</w:t>
      </w:r>
    </w:p>
    <w:p>
      <w:r>
        <w:t>Одно из самых опасных оборонительно наступательных оружий. Обладающий этой снастью неприступен на средней дистанции а в ближней смертльно опасен . ветераны дважды подумают прежде чем завязать с таким бой.</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наконечник 1 пика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Наконечник – составляющая оружия делается из 1 рецепт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(ребро дракона тазобедренная кость медведя клыки вепря рог обезумевшего лося паучий хитин клешня краба)</w:t>
      </w:r>
    </w:p>
    <w:p>
      <w:r>
        <w:t>Метал (медь бронза алюминий сталь серебро, золото, плотина ,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“Шашлычек» для нанесения удара необходимо копить силы 1 раунд наносит 100% урона по жертве стоящей спереди и 75% урона по жертве стоящей позади</w:t>
      </w:r>
    </w:p>
    <w:p>
      <w:r>
        <w:t>Цепь(дистанция средняя ,двуручное, дробящее)</w:t>
      </w:r>
    </w:p>
    <w:p>
      <w:r>
        <w:t>Тяжолые металлические кольца скреплены последовательно между собой. Кроме обширной зоны поражения эта снасть славитса и обширными увечиями так как наносит орон не только по одной точке а огибая противника по всей длинне цэпи!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3 цэпи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Цепь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“цэпи цэпи кованы» -30%атаки +10 шанс оглушить на 1 раунд</w:t>
      </w:r>
    </w:p>
    <w:p>
      <w:r>
        <w:t>Палица(дистанция средняя ,двуручное, дробящее)</w:t>
      </w:r>
    </w:p>
    <w:p>
      <w:r>
        <w:t>Из серии дешево но сердито. Деревянная палка без сучков незаостренная на концах наносит небольшой урон но подобратса в плотную к такому врагу сложно</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2древко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“вязка дров» -30% урона +30% шанс оттолкнуть врага на 1 клетку еслижертва успела произвести какието действия до толчка то все действия анулируютса а заместь этого случайным образом включаютса блок удара</w:t>
      </w:r>
    </w:p>
    <w:p>
      <w:r>
        <w:t>Посох(дистанция средняя ,двуручное, дробящее)</w:t>
      </w:r>
    </w:p>
    <w:p>
      <w:r>
        <w:t>Неудобное тяжолое несбалансированное оружие которое исспользуетса только как сосуд для магических закленаний. В рукопашную с таким ходить неэффективно !</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Кнут(дистанция средняя ,двуручное, рубящее)</w:t>
      </w:r>
    </w:p>
    <w:p>
      <w:r>
        <w:t>Не одну сотню лет его используют для усмерения дерзости!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1веревка 1 наконечник 1 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т.д. )</w:t>
      </w:r>
    </w:p>
    <w:p>
      <w:r>
        <w:t>Метал (медь бронза алюминий сталь серебро, золото, плотина , мифрил)</w:t>
      </w:r>
    </w:p>
    <w:p>
      <w:r>
        <w:t>Волокно (лен, конопля, прочая срань)</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Наконечник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“розсеч мясо до кости» -10% защиты + 10% шанс нанести кровотечение да конца боя</w:t>
      </w:r>
    </w:p>
    <w:p>
      <w:r>
        <w:t>Двуручный меч (средняя ,двуручное, рубящее)</w:t>
      </w:r>
    </w:p>
    <w:p>
      <w:r>
        <w:t>Это по исти не то оружие которое стоит побаеватся единственный недостаток этого оружия который и является его приимущестом это то что использующий это оружие жертвует своей защитой пере ведя ее в урон</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2тяжолый клинок 1 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Тяжелый клинок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“пополам» для нанесения удара нужно ждать 1 раунд при попадении по цели есть 5% шанс розрубить попалам противника таким образом перед вами предстает два противника но по всем параметрам вдвое слабее изначального</w:t>
      </w:r>
    </w:p>
    <w:p>
      <w:r>
        <w:t>Глефа (средняя ,двуручное. колющее- режущее)</w:t>
      </w:r>
    </w:p>
    <w:p>
      <w:r>
        <w:t>Меч на палке опасно и со вкусом. Бьет больно рубит глубоко.</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1древко 1 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“мельница» 300% урон но цэль выбираетса рендомно может быть и союзник</w:t>
      </w:r>
    </w:p>
    <w:p>
      <w:r>
        <w:t>Коса (средняя ,двуручное, колющее- режущее)</w:t>
      </w:r>
    </w:p>
    <w:p>
      <w:r>
        <w:t>Даже в легендах  описываетса что именно  с помощю этой снасти легче всего из врага вытянуть душу!</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клинок 1древко 1рукоять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“коси коса пока роса» +50% урон по живым</w:t>
      </w:r>
    </w:p>
    <w:p>
      <w:r>
        <w:t>Бердыш (средняя ,двуручное, колющее- режущее)</w:t>
      </w:r>
    </w:p>
    <w:p>
      <w:r>
        <w:t>Тяжолое немного неудобное в использовании но уклонитса от удара этим оружием крайне сложно</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наконечник 1 топрор древко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Наконечник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Топор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“Отрубите им головы!» -30%защиты героя -30% защиты атакуемого</w:t>
      </w:r>
    </w:p>
    <w:p>
      <w:r>
        <w:t>Гарпун (средняя ,двуручное, колющее- режущее)</w:t>
      </w:r>
    </w:p>
    <w:p>
      <w:r>
        <w:t>Особая стреловидная форма наконечника глубоко проникает в жертву наносит немалый урон и с такой штукой торчащей из тела далеко от врага неубежать.</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наконечник 1 древко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Наконечник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“Попаля дорого!» при нанесении удара враг неможет от далитса от вас дальше чем 1 клетка</w:t>
      </w:r>
    </w:p>
    <w:p>
      <w:r>
        <w:t>Алебарда (средняя ,двуручное, колющее-рубящее)</w:t>
      </w:r>
    </w:p>
    <w:p>
      <w:r>
        <w:t>И колит и Рубит и издалека. Воплощение самых кровожадных фантазий!</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топор древко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Топор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“Держать позицию!» используя этот навык любой кто подходит в радиус вашего оружия натыкаясь на него получает урон</w:t>
      </w:r>
    </w:p>
    <w:p>
      <w:r>
        <w:t>Секира (средняя ,двуручное, рубящее-режущее)</w:t>
      </w:r>
    </w:p>
    <w:p>
      <w:r>
        <w:t>За щет очень большого веса сила дара сохрняется даже после попадения в первую цель таким образом одним взмахом можна поразить несколько врагов. Ветераны хвастают что иногда им удавалось одним ударом отрубить 4 головы</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большой топор  1 топорище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Большой топор – составляющая оружия делается из 1 рецепт +500*С на протяжении 15 минут + 3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Специальный прием “Хрясь Хрясь» если в момент использования этого умения жертва погибает то рядом стоящий враг получает еще один удар</w:t>
      </w:r>
    </w:p>
    <w:p>
      <w:r>
        <w:t>Цестус (ближняя ,двуручное, режущее)</w:t>
      </w:r>
    </w:p>
    <w:p>
      <w:r>
        <w:t>Перчатки с вшитым кастетом  излюбленное оружие борцов и ударить больно можна и ухватится за врага.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4 кожанки 2 кастета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Кожанка – составляющая оружия делается из 1 рецепт +500*С на протяжении 15 минут + 3 ресурса</w:t>
      </w:r>
    </w:p>
    <w:p>
      <w:r>
        <w:t>Шкура (шкура медведя, шкура волка, тонкая кожа, грубая кожа, кожа дракона, кожа ящера шкура кабана, камне кожа, кожа молодого дермнатина и т.д.)</w:t>
      </w:r>
    </w:p>
    <w:p>
      <w:r>
        <w:t>композит всевозможные комбинации между сверху перечисленным</w:t>
      </w:r>
    </w:p>
    <w:p>
      <w:r>
        <w:t>Сухожилия (сухожилия волка, сухожилия вепря, сухожилия обезумевшего лося, сухожилия черепорога, сухожилия дракона, сухожилии ягарпии)</w:t>
      </w:r>
    </w:p>
    <w:p>
      <w:r>
        <w:t>Кастет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“болевой залом» 25% шанс что при атеке вашего врага он в этом раунде ненанесет удар</w:t>
      </w:r>
    </w:p>
    <w:p>
      <w:r>
        <w:t>Шпага (лижняя ,одноручное, колющее)</w:t>
      </w:r>
    </w:p>
    <w:p>
      <w:r>
        <w:t>Тонкая но очень острая для того чтобы убить врага ненужно отрубывать ему руки резать его плоть или ломать ему кости достаточно просто проколоть его сердце</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1гарда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Гарда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“вжик вжик вжик» если в момент использования этого умения враг погибает и в радиусе дейстия вашего оружия никого нету то вы в том же раунде премещаетесь на одну клетку к ближайшему врагу</w:t>
      </w:r>
    </w:p>
    <w:p>
      <w:r>
        <w:t>Гладиус (ближняя ,одноручное, колющее)</w:t>
      </w:r>
    </w:p>
    <w:p>
      <w:r>
        <w:t>Увесистый  обоюдоострый одноручный меч идеальое соотношение веса и урона.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 живым невозмеш» при использовании этого навыка -50%урон но вы наносите контр удар всем вас атакующих</w:t>
      </w:r>
    </w:p>
    <w:p>
      <w:r>
        <w:t>Кортик (ближняя ,одноручное, колющее)</w:t>
      </w:r>
    </w:p>
    <w:p>
      <w:r>
        <w:t>Удобно ложится в руку. Режет и колит. Легко наносятса удары. Как правило используется в паре с более опасным оружием как вспомогательное.</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“короткий удар» -30% атаки  но 2 удара за 1 раунд</w:t>
      </w:r>
    </w:p>
    <w:p>
      <w:r>
        <w:t>Заточка (ближняя ,одноручное, колющее)</w:t>
      </w:r>
    </w:p>
    <w:p>
      <w:r>
        <w:t>Очень маленькое очень опасное оружие на удар тратитса столько же времени сколько и на удар с пустыми руками.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1прут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Прут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“удар из под тежка» исспользуетса перед перемещением к врагу подходя к жертве вы наносите удар при этом сохраняя все блоки</w:t>
      </w:r>
    </w:p>
    <w:p>
      <w:r>
        <w:t>Сай (дистанция ближняя ,одноручное, колющее)</w:t>
      </w:r>
    </w:p>
    <w:p>
      <w:r>
        <w:t>не только наносит смертельные увечия но и с легкостью блокирует удары врага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 гарда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Гарда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“глубокое проникновение» для нанесения удара ожидается 1 раунд наносится 100% урона центральным клинком  + 30 % урона боковым, +30% урона боковым</w:t>
      </w:r>
    </w:p>
    <w:p>
      <w:r>
        <w:t>Дубина (ближняя ,одноручное, дробящее)</w:t>
      </w:r>
    </w:p>
    <w:p>
      <w:r>
        <w:t>Очень простое дробящее оружие для легко бронированного воина это оружие сулит многочисленными переломами.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1топорище 1 наболдашник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Булава (ближняя ,одноручное, дробящее)</w:t>
      </w:r>
    </w:p>
    <w:p>
      <w:r>
        <w:t>Главная задача сломать кость минуя любую броню.</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1топорище 1 набалдашник малый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Набалдашник малый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“на кусочечьки» при использовании этого оружия в момент смерти жертвы от нее отлетают куски брони и оружия которые случай ным образом ранят находящихся в радиусе 6 клеток при этом (если ведетса ПВП) идет дополнительный урон прочности броне противника</w:t>
      </w:r>
    </w:p>
    <w:p>
      <w:r>
        <w:t>Кистень (ближняя ,одноручное, дробящее)</w:t>
      </w:r>
    </w:p>
    <w:p>
      <w:r>
        <w:t>Легкое удобно ложитса в руку незаменимый инструмент для переучета вражеских зубов</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1набалдашник 1 цепь 1рукоять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Цепь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“сломанные ребра» для нанесения этого умения требуетса подождать раунд и жертва при попадении начинает наносить 50% урона</w:t>
      </w:r>
    </w:p>
    <w:p>
      <w:r>
        <w:t>Клубень (ближняя ,одноручное, дробящее)</w:t>
      </w:r>
    </w:p>
    <w:p>
      <w:r>
        <w:t>Молодое дерево вырванное с корнем .все ветки и сучки удалены а корни наостро заточены. Эффективность сомнительная но вид грозный.</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1набалдашник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“Мощя» умение доступно если у вас менее30% ХП всех окруживших вас тварей откидывает на 1 клетку инаносит им уорон</w:t>
      </w:r>
    </w:p>
    <w:p>
      <w:r>
        <w:t>Молот (ближняя ,одноручное, дробящее)</w:t>
      </w:r>
    </w:p>
    <w:p>
      <w:r>
        <w:t>Найти оружие которое наносит такой дробящий урон нада еще поискать.</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1топорище 1 молот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Молот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“сокрушение» для нанесения этого удара нужно ждать 1 раунд при ударе сбивает из врага 1 из доспехов(который повреждаетса и падает в инвентарь</w:t>
      </w:r>
    </w:p>
    <w:p>
      <w:r>
        <w:t>Тонфа (ближняя ,одноручное, дробящее)</w:t>
      </w:r>
    </w:p>
    <w:p>
      <w:r>
        <w:t>Великолепное решение совместить эффективность урон и простоту оружия</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Специальный прием “блок удар блок удар» защитное используя которое при каждом успешном блоке вы контр атакуете</w:t>
      </w:r>
    </w:p>
    <w:p>
      <w:r>
        <w:t>Состоит из 1 древко 1 рукоять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Кастет (ближняя ,одноручное, дробящее)</w:t>
      </w:r>
    </w:p>
    <w:p>
      <w:r>
        <w:t>Кулачный бой для настоящих джентельменов но для уверенности в победе используют кастет</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1кастет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Кастет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“молниеносный удар» для использования нужно ждать 1 раунд используя это умение у вас появляетса возможностьнаносить 3 удара первый по выбранным точкам 2 остальных рендом</w:t>
      </w:r>
    </w:p>
    <w:p>
      <w:r>
        <w:t>Прут (ближняя ,одноручное, дробящее)</w:t>
      </w:r>
    </w:p>
    <w:p>
      <w:r>
        <w:t>Против лома сложно найти прием…</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1прут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Прут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композит всевозможные комбинации между сверху перечисленным</w:t>
      </w:r>
    </w:p>
    <w:p>
      <w:r>
        <w:t>Специальный прием “искры» используя этот прием вы автоматически становитесь в блок и тот кто вас в этот момент атакует изза искр рот собственного оружия будет частично ослеплен и вы сможите от него отойти на 1 клетку неполучив от него удар в спину</w:t>
      </w:r>
    </w:p>
    <w:p>
      <w:r>
        <w:t>Топор (ближняя ,одноручное,рубящее)</w:t>
      </w:r>
    </w:p>
    <w:p>
      <w:r>
        <w:t>Великолепно подходит для розделки  плоти особенно для отрубывания головы</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1топорище 1 топор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Топор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“бронебой» -30%атаки  героя -50% брони противника</w:t>
      </w:r>
    </w:p>
    <w:p>
      <w:r>
        <w:t>Мачете (ближняя ,одноручное, рубящее)</w:t>
      </w:r>
    </w:p>
    <w:p>
      <w:r>
        <w:t>Если ктото или чтото преградило вам путь  мачете это именно то чем можна прорубить себе путь.</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“чистый путь» исспользуетса после ожидания 1 раунда герой можит стать на место врага отбросив его в сторону и нанеся урон</w:t>
      </w:r>
    </w:p>
    <w:p>
      <w:r>
        <w:t>Двуручный топор (ближняя ,двуручное, рубящее)</w:t>
      </w:r>
    </w:p>
    <w:p>
      <w:r>
        <w:t>С таким оружием можно часами рубить всех на право и на лево пока смерть нерозлучит вас</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топорище 1 топор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Топор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Специальный прием “мама негорюй!» -100%защиты +100% урон</w:t>
      </w:r>
    </w:p>
    <w:p>
      <w:r>
        <w:t>Меч (ближняя ,одноручное, колюще-режущее)</w:t>
      </w:r>
    </w:p>
    <w:p>
      <w:r>
        <w:t>Классика жанра, дежи по крепче маши почаще, глядиш повезет остатся в живых</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“Дабудит Свет» наносит 200% урон по нежити</w:t>
      </w:r>
    </w:p>
    <w:p>
      <w:r>
        <w:t>Кинжал (ближняя ,одноручное, колюще-режущее)</w:t>
      </w:r>
    </w:p>
    <w:p>
      <w:r>
        <w:t>Младший брат меча легче удобнее коварнее!</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“укол» используя это умение враг наносит -5%урона на 10 раундов эффект накапливаетса</w:t>
      </w:r>
    </w:p>
    <w:p>
      <w:r>
        <w:t>Нож (ближняя ,одноручное, колюще-режущее)</w:t>
      </w:r>
    </w:p>
    <w:p>
      <w:r>
        <w:t>Годитса только для нарезания овощей но это гораздо лутше чем с пустыми руками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“кухонный нож» при ударе заражает кровь противника  и наносит  10%урона гироя напротяжении 5 раундов эффект накапливаетса</w:t>
      </w:r>
    </w:p>
    <w:p>
      <w:r>
        <w:t>Крис (ближняя ,одноручное, колюще-режущее)</w:t>
      </w:r>
    </w:p>
    <w:p>
      <w:r>
        <w:t>Застывший язык пламени змеевидный клинок благодаря своей россека плоть с такой льегкостью будто это происходит с помощью силой мысли</w:t>
      </w:r>
    </w:p>
    <w:p>
      <w:r>
        <w:t>базовый урон 1-3 вес 2 кг прочность1000сходит \1000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“реверанс» +30% атаки +30% урона -30%защиты -30%брони</w:t>
      </w:r>
    </w:p>
    <w:p>
      <w:r>
        <w:t>Катар (ближняя ,одноручное, колюще-режущее)</w:t>
      </w:r>
    </w:p>
    <w:p>
      <w:r>
        <w:t>Выбить это оружие из рук невозможно оно крепко прикрепляется к кисти руки. Человек достигший даже посредственного умения обращатся с этим оружием начинает воспринимать его как продолжение руки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“БО БО» для нанесения нужно ждать 1 раунд  при использовании этого приема врагу наноситса травма котороя уменьшает статы действие травмы продолжаетса и в не боя длительность зависит от силы травмы</w:t>
      </w:r>
    </w:p>
    <w:p>
      <w:r>
        <w:t>Когти (ближняя ,одноручное, колюще-режущее)</w:t>
      </w:r>
    </w:p>
    <w:p>
      <w:r>
        <w:t>Урон наносимы этим оружием несмертельный но многочисленные порезы  создают такую волну боли что мозги просто плавятса и противник в агонии  отдает Богам душу</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2кожанка 5клинок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Кожанка – составляющая оружия делается из 1 рецепт +500*С на протяжении 15 минут + 3 ресурса</w:t>
      </w:r>
    </w:p>
    <w:p>
      <w:r>
        <w:t>Шкура (шкура медведя, шкура волка, тонкая кожа, грубая кожа, кожа дракона, кожа ящера шкура кабана, камне кожа, кожа молодого дермнатина и т.д.)</w:t>
      </w:r>
    </w:p>
    <w:p>
      <w:r>
        <w:t>композит всевозможные комбинации между сверху перечисленным</w:t>
      </w:r>
    </w:p>
    <w:p>
      <w:r>
        <w:t>Сухожилия (сухожилия волка, сухожилия вепря, сухожилия обезумевшего лося, сухожилия черепорога, сухожилия дракона, сухожилии ягарпии)</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“манекюрЧорной вдовы»ожидается 1 раунд каждый последующий ударбез ожидания +25% урона</w:t>
      </w:r>
    </w:p>
    <w:p>
      <w:r>
        <w:t>Моргенштерн (ближняя ,одноручное, колюще-дробящее)</w:t>
      </w:r>
    </w:p>
    <w:p>
      <w:r>
        <w:t>Не только ломает кости но и наносит многочисленные прокали и если хорошенько дернуть можна сорвать с кости неплохой кусок мяса после такой раны любой враг повержен</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1набалдашник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“рваная рана»Ожидать 1 раунд шанс попасть 100%  - 10% ловкости врага</w:t>
      </w:r>
    </w:p>
    <w:p>
      <w:r>
        <w:t>Клевец (ближняя ,одноручное, колюще-дробящее)</w:t>
      </w:r>
    </w:p>
    <w:p>
      <w:r>
        <w:t>Гибрид кирки молотка и буловы. Это оружие совмещает в себе все самое летшее из этих оружий прбивает броню, ломает кости, наносит глубокие кроваточащие раны и его конструкция позврляет слегкостью парировать удары</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“Достучатса до небес» ожидаетса 1 раунд парирует все удары и отправляет их урон на их же хазяев</w:t>
      </w:r>
    </w:p>
    <w:p>
      <w:r>
        <w:t>Катана (ближняя ,одноручное, колюще-рубящее)</w:t>
      </w:r>
    </w:p>
    <w:p>
      <w:r>
        <w:t>Особая  форма лезвия способна без проблем розсекатьтяжолую броню неговоря уже о плоти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1рукоять 1клинок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Специальный прием “Харакири» -10% от имеющихся в данный момент +10%урона до конца боя эффект накапливаетса приемом можна воспользоватся только если героя не больше 50% хп от максимального показателя</w:t>
      </w:r>
    </w:p>
    <w:p>
      <w:r>
        <w:t>Ухват (дистанция ближняя ,одноручное)</w:t>
      </w:r>
    </w:p>
    <w:p>
      <w:r>
        <w:t>прут Особой конструкции с возможностью парировать и обезоруживать противника</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1гарда 1рукоять 1прут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Гарда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Прут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“Выбрось каку»ожидаетса в бою 3 раунда по прохождения которых на использование приема ожидать ненада используя этот прием 50% шанс обез оружить противника -50% урона героя</w:t>
      </w:r>
    </w:p>
    <w:p>
      <w:r>
        <w:t>Нунчаки (ближняя ,одноручное, дробящее)</w:t>
      </w:r>
    </w:p>
    <w:p>
      <w:r>
        <w:t>Две ничем непримечатильные деревяхи соединенные цэпью но внешний вид обманчив. Не один череп был проломан нунчаками</w:t>
      </w:r>
    </w:p>
    <w:p>
      <w:r>
        <w:t>базовый урон 1-3 вес 2 кг прочность1000\1000</w:t>
      </w:r>
    </w:p>
    <w:p>
      <w:r>
        <w:t>В случае промаха теряетса прочность оружия напрмер 999\1000</w:t>
      </w:r>
    </w:p>
    <w:p>
      <w:r>
        <w:t>Для исспользованния данного оружия требуетса 8 ловкости</w:t>
      </w:r>
    </w:p>
    <w:p>
      <w:r>
        <w:t>Умение пользоватса этим типом оружия повышаетса при: 0\100 дистанция 0\300</w:t>
      </w:r>
    </w:p>
    <w:p>
      <w:r>
        <w:t>С каждым повышением типа +2% атака + 10%урон дальность +2% к шансу нанести максимальный урон</w:t>
      </w:r>
    </w:p>
    <w:p>
      <w:r>
        <w:t>Состоит из 2рукоять 1цепь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Цепь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Специальный прием “Розгон» каждый пропущенный хож в пользу этого умения увеличевает урон на 20% до нанесения удара если промах мощ остаетса до успешного удара</w:t>
      </w:r>
    </w:p>
    <w:p>
      <w:r>
        <w:t>Стрела (снаряд для лука)</w:t>
      </w:r>
    </w:p>
    <w:p>
      <w:r>
        <w:t>базовый урон 1-3 вес 0.05 кг количество 200\200</w:t>
      </w:r>
    </w:p>
    <w:p>
      <w:r>
        <w:t>Состоит из 1 древко стрелы опререние наконечник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стрелы – составляющая стрелы делается из 1 рецепт +500*С на протяжении 15 минут + 3 ресурса</w:t>
      </w:r>
    </w:p>
    <w:p>
      <w:r>
        <w:t>Дерево ( дуб ясень липа клен береза и тд.)</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композит всевозможные комбинации между сверху перечисленным</w:t>
      </w:r>
    </w:p>
    <w:p>
      <w:r>
        <w:t>Оперение – составляющая стрелы или арбалетного болта делается из 1 рецепт +500*С на протяжении 15 минут + 3 ресурса</w:t>
      </w:r>
    </w:p>
    <w:p>
      <w:r>
        <w:t>Перо (перо грифона, перо ворона, перо гарпии, перо феникса)</w:t>
      </w:r>
    </w:p>
    <w:p>
      <w:r>
        <w:t>композит всевозможные комбинации между сверху перечисленным</w:t>
      </w:r>
    </w:p>
    <w:p>
      <w:r>
        <w:t>Наконечник – составляющая оружия делается из 1 рецепт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(ребро дракона тазобедренная кость медведя клыки вепря рог обезумевшего лося паучий хитин клешня краба)</w:t>
      </w:r>
    </w:p>
    <w:p>
      <w:r>
        <w:t>Метал (медь бронза алюминий сталь серебро, золото, плотина ,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Болт (снаряд для арбалета)</w:t>
      </w:r>
    </w:p>
    <w:p>
      <w:r>
        <w:t>базовый урон 1-3 вес 0.05 кг количество 200\200</w:t>
      </w:r>
    </w:p>
    <w:p>
      <w:r>
        <w:t>Состоит из 1 древко стрелы опререние наконечник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Древко стрелы – составляющая стрелы делается из 1 рецепт +500*С на протяжении 15 минут + 3 ресурса</w:t>
      </w:r>
    </w:p>
    <w:p>
      <w:r>
        <w:t>Дерево ( дуб ясень липа клен береза и тд.)</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композит всевозможные комбинации между сверху перечисленным</w:t>
      </w:r>
    </w:p>
    <w:p>
      <w:r>
        <w:t>Оперение – составляющая стрелы или арбалетного болта делается из 1 рецепт +500*С на протяжении 15 минут + 3 ресурса</w:t>
      </w:r>
    </w:p>
    <w:p>
      <w:r>
        <w:t>Перо (перо грифона, перо ворона, перо гарпии, перо феникса)</w:t>
      </w:r>
    </w:p>
    <w:p>
      <w:r>
        <w:t>композит всевозможные комбинации между сверху перечисленным</w:t>
      </w:r>
    </w:p>
    <w:p>
      <w:r>
        <w:t>Наконечник – составляющая оружия делается из 1 рецепт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(ребро дракона тазобедренная кость медведя клыки вепря рог обезумевшего лося паучий хитин клешня краба)</w:t>
      </w:r>
    </w:p>
    <w:p>
      <w:r>
        <w:t>Метал (медь бронза алюминий сталь серебро, золото, плотина ,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Игла (снаряд для духовой трубки)</w:t>
      </w:r>
    </w:p>
    <w:p>
      <w:r>
        <w:t>базовый урон 1-3 вес 0.05 кг количество 200\200</w:t>
      </w:r>
    </w:p>
    <w:p>
      <w:r>
        <w:t>Состоит из 1 опререние 1 наконечник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Наконечник – составляющая оружия делается из 1 рецепт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(ребро дракона тазобедренная кость медведя клыки вепря рог обезумевшего лося паучий хитин клешня краба)</w:t>
      </w:r>
    </w:p>
    <w:p>
      <w:r>
        <w:t>Метал (медь бронза алюминий сталь серебро, золото, плотина ,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Оперение – составляющая стрелы или арбалетного болта делается из 1 рецепт +500*С на протяжении 15 минут + 3 ресурса</w:t>
      </w:r>
    </w:p>
    <w:p>
      <w:r>
        <w:t>Перо (перо грифона, перо ворона, перо гарпии, перо феникса)</w:t>
      </w:r>
    </w:p>
    <w:p>
      <w:r>
        <w:t>композит всевозможные комбинации между сверху перечисленным</w:t>
      </w:r>
    </w:p>
    <w:p>
      <w:r>
        <w:t>Ядро (снаряд для пращи и рогатки)</w:t>
      </w:r>
    </w:p>
    <w:p>
      <w:r>
        <w:t>базовый урон 1-3 вес 0.05 кг количество 200\200</w:t>
      </w:r>
    </w:p>
    <w:p>
      <w:r>
        <w:t>Состоит из 3 Набалдашник малый  +1 рецепт +100божественная искра + энергия эквивалент 500 *С на протяжении 30 мин</w:t>
      </w:r>
    </w:p>
    <w:p>
      <w:r>
        <w:t>например 3 бревно дает 500*С на протяжении 5 минут то есть нужно 6 бревен или 1 древесный уголь (на изготовление которого нужно 10 бревен - дает 600*с 10 минут то есть нужно 3 др. угля чем выше температура при которой изготовляется оружие тем выше прочность каждые лишние 100 градусов +100 прочности оружия чем дольше температура горения тем выше урон например нужно 500 *С и 30 минут получится прочка1000\1000 урон 1-3 мы берем 600*С и 60минут получаем 1100\1100 и урон 2-6 на параметры также влияют материалы а на дополнительные свойства аксессуары, резьбы, заклятия, драг. Камни, доп. Шипы, лезвия зелья (типа яд) и др</w:t>
      </w:r>
    </w:p>
    <w:p>
      <w:r>
        <w:t>Набалдашник малый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Профессии.docx</w:t>
      </w:r>
    </w:p>
    <w:p>
      <w:r>
        <w:t>Получение профессий будет связано с верхним миром...</w:t>
      </w:r>
    </w:p>
    <w:p>
      <w:r>
        <w:t>Ресурсы 1 2 3 уровня.docx</w:t>
      </w:r>
    </w:p>
    <w:p>
      <w:r>
        <w:t>Ресурсы</w:t>
      </w:r>
    </w:p>
    <w:p>
      <w:r>
        <w:t>Все игровые ресурсы делятся на 4 категории:</w:t>
      </w:r>
    </w:p>
    <w:p>
      <w:r>
        <w:t>- первый тип ресурсов (мир стратегии)</w:t>
      </w:r>
    </w:p>
    <w:p>
      <w:r>
        <w:t>- второй тип ресурсов (мир РПГ, добывается мир стратегии все ресурсы 2 типа являются основой для 3 типа)</w:t>
      </w:r>
    </w:p>
    <w:p>
      <w:r>
        <w:t>- третий тип ресурсов (мир РПГ добываются исключительно в мире энергий)</w:t>
      </w:r>
    </w:p>
    <w:p>
      <w:r>
        <w:t>- специальные ресурсы (действуют и в мире стратегии и в мире РПГ</w:t>
      </w:r>
    </w:p>
    <w:p>
      <w:r>
        <w:t>Первый тип ресурсов</w:t>
      </w:r>
    </w:p>
    <w:p>
      <w:r>
        <w:t>Добывается населением нижнего мира в специальных зданиях</w:t>
      </w:r>
    </w:p>
    <w:p>
      <w:r>
        <w:t>1. Древесина - Устанавливается стационарная лесопилка возле леса которая производит определенное количество древесины за единицу времени. Количество зависит от типа леса, уровня лесопилки, количества лесорубов, технологии валки леса, типа аккаунта и помощников в виде героев РПГ</w:t>
      </w:r>
    </w:p>
    <w:p>
      <w:r>
        <w:t>2. Камень - Устанавливается стационарная каменоломня возле скал которая производит определенное количество камня за единицу времени. Количество зависит от типа скалы, уровня каменоломни, количества каменотесов, технологии добыча камня, типа аккаунта и помощников в виде героев РПГ</w:t>
      </w:r>
    </w:p>
    <w:p>
      <w:r>
        <w:t>3. Руда - Устанавливается стационарная шахта над месторождением производит определенное количество руды за единицу времени. Количество зависит от типа месторождения, уровня шахты, количества рудокопов, технологии добыча руды, типа аккаунта и помощников в виде героев РПГ</w:t>
      </w:r>
    </w:p>
    <w:p>
      <w:r>
        <w:t>4. Еда - Устанавливается стационарный амбар(возле поля), охотнечья сторожка (возле угодий) гильдия травника (покрывает радиус территории  возле леса, поля и тд) которая производит определенное количество еды за единицу времени. Количество зависит от типа территории покрываемой радиусом зданий, уровня зданий, количества работников, технологии добыча пищи, типа аккаунта и помощников в виде героев РПГ</w:t>
      </w:r>
    </w:p>
    <w:p>
      <w:r>
        <w:t>5. Уголь - Устанавливается стационарная шахта над месторождением производит определенное количество угля за единицу времени. Количество зависит от типа месторождения, уровня шахты, количества шахтеров, технологии добыча угля, типа аккаунта и помощников в виде героев РПГ</w:t>
      </w:r>
    </w:p>
    <w:p>
      <w:r>
        <w:t>Второй тип ресурсов</w:t>
      </w:r>
    </w:p>
    <w:p>
      <w:r>
        <w:t>Добывается героями в шахтах, карьерах, лесопилках и тд  нижнего мира</w:t>
      </w:r>
    </w:p>
    <w:p>
      <w:r>
        <w:t>используются для создания в качестве сырья для создания ресурсов 3 уровня</w:t>
      </w:r>
    </w:p>
    <w:p>
      <w:r>
        <w:t>Бревно</w:t>
      </w:r>
    </w:p>
    <w:p>
      <w:r>
        <w:t>Кремний</w:t>
      </w:r>
    </w:p>
    <w:p>
      <w:r>
        <w:t>Уголь</w:t>
      </w:r>
    </w:p>
    <w:p>
      <w:r>
        <w:t>Руда</w:t>
      </w:r>
    </w:p>
    <w:p>
      <w:r>
        <w:t>Ресы животного происхождения :</w:t>
      </w:r>
    </w:p>
    <w:p>
      <w:r>
        <w:t>Тушка (труп)</w:t>
      </w:r>
    </w:p>
    <w:p>
      <w:r>
        <w:t>Голова</w:t>
      </w:r>
    </w:p>
    <w:p>
      <w:r>
        <w:t>Хвост</w:t>
      </w:r>
    </w:p>
    <w:p>
      <w:r>
        <w:t>Шкура</w:t>
      </w:r>
    </w:p>
    <w:p>
      <w:r>
        <w:t>Кожа</w:t>
      </w:r>
    </w:p>
    <w:p>
      <w:r>
        <w:t>Панцирь</w:t>
      </w:r>
    </w:p>
    <w:p>
      <w:r>
        <w:t>шерсть</w:t>
      </w:r>
    </w:p>
    <w:p>
      <w:r>
        <w:t>чешуя</w:t>
      </w:r>
    </w:p>
    <w:p>
      <w:r>
        <w:t>Лапа</w:t>
      </w:r>
    </w:p>
    <w:p>
      <w:r>
        <w:t>Ухо</w:t>
      </w:r>
    </w:p>
    <w:p>
      <w:r>
        <w:t>Глаз</w:t>
      </w:r>
    </w:p>
    <w:p>
      <w:r>
        <w:t>Зуб</w:t>
      </w:r>
    </w:p>
    <w:p>
      <w:r>
        <w:t>Коготь</w:t>
      </w:r>
    </w:p>
    <w:p>
      <w:r>
        <w:t>внутренности</w:t>
      </w:r>
    </w:p>
    <w:p>
      <w:r>
        <w:t>сердце</w:t>
      </w:r>
    </w:p>
    <w:p>
      <w:r>
        <w:t>печень</w:t>
      </w:r>
    </w:p>
    <w:p>
      <w:r>
        <w:t>желчный пузырь</w:t>
      </w:r>
    </w:p>
    <w:p>
      <w:r>
        <w:t>ядовитая железа</w:t>
      </w:r>
    </w:p>
    <w:p>
      <w:r>
        <w:t>кость</w:t>
      </w:r>
    </w:p>
    <w:p>
      <w:r>
        <w:t>ребро</w:t>
      </w:r>
    </w:p>
    <w:p>
      <w:r>
        <w:t>тазобедренная кость</w:t>
      </w:r>
    </w:p>
    <w:p>
      <w:r>
        <w:t>череп</w:t>
      </w:r>
    </w:p>
    <w:p>
      <w:r>
        <w:t>Ресы ростительного происхождения :</w:t>
      </w:r>
    </w:p>
    <w:p>
      <w:r>
        <w:t>Цветок</w:t>
      </w:r>
    </w:p>
    <w:p>
      <w:r>
        <w:t>Лист</w:t>
      </w:r>
    </w:p>
    <w:p>
      <w:r>
        <w:t>Корень</w:t>
      </w:r>
    </w:p>
    <w:p>
      <w:r>
        <w:t>Плод</w:t>
      </w:r>
    </w:p>
    <w:p>
      <w:r>
        <w:t>Семена</w:t>
      </w:r>
    </w:p>
    <w:p>
      <w:r>
        <w:t>Нектар</w:t>
      </w:r>
    </w:p>
    <w:p>
      <w:r>
        <w:t>Ресы насекомого происхождения :</w:t>
      </w:r>
    </w:p>
    <w:p>
      <w:r>
        <w:t>Жало</w:t>
      </w:r>
    </w:p>
    <w:p>
      <w:r>
        <w:t>Глаз</w:t>
      </w:r>
    </w:p>
    <w:p>
      <w:r>
        <w:t>Крылья</w:t>
      </w:r>
    </w:p>
    <w:p>
      <w:r>
        <w:t>Лапы</w:t>
      </w:r>
    </w:p>
    <w:p>
      <w:r>
        <w:t>Брюхо</w:t>
      </w:r>
    </w:p>
    <w:p>
      <w:r>
        <w:t>Мертвое насекомое</w:t>
      </w:r>
    </w:p>
    <w:p>
      <w:r>
        <w:t>Живое насекомое</w:t>
      </w:r>
    </w:p>
    <w:p>
      <w:r>
        <w:t>жвалы</w:t>
      </w:r>
    </w:p>
    <w:p>
      <w:r>
        <w:t>Куски</w:t>
      </w:r>
    </w:p>
    <w:p>
      <w:r>
        <w:t>осколки</w:t>
      </w:r>
    </w:p>
    <w:p>
      <w:r>
        <w:t>Рецепты</w:t>
      </w:r>
    </w:p>
    <w:p>
      <w:r>
        <w:t>Эскизы</w:t>
      </w:r>
    </w:p>
    <w:p>
      <w:r>
        <w:t>Третий тип ресурсов</w:t>
      </w:r>
    </w:p>
    <w:p>
      <w:r>
        <w:t>Добывается в верхнем мире мире энергий исключительно в виде эскизов по которым из ресурсов второго типа делается их материальное воплощение</w:t>
      </w:r>
    </w:p>
    <w:p>
      <w:r>
        <w:t>Энерго носители</w:t>
      </w:r>
    </w:p>
    <w:p>
      <w:r>
        <w:t>Бревно – добывается в нижнем мире в лесу путем обычной рубки(любая другая порода</w:t>
      </w:r>
    </w:p>
    <w:p>
      <w:r>
        <w:t>при сжигании сохраняет свойства обычного бревна (500*С на протяжении 5 минут)</w:t>
      </w:r>
    </w:p>
    <w:p>
      <w:r>
        <w:t>Древесный уголь- состоит из 10 любых бревен и рецепта (создания есть шанс выбить его из любой твари населяющей мертвые леса и лавяной мир) (500*С на протяжении 5 минут)</w:t>
      </w:r>
    </w:p>
    <w:p>
      <w:r>
        <w:t>Уголь - добывается в нижнем мире в угольной шахте и используется как основа для создания ниже перечиленных ресурсов (500*С на протяжении 5 минут)</w:t>
      </w:r>
    </w:p>
    <w:p>
      <w:r>
        <w:t>Каменный уголь - состоит из 5 уголь и рецепт создания (есть шанс добыть из любогомоба подземного мира (500*С на протяжении 5 минут)</w:t>
      </w:r>
    </w:p>
    <w:p>
      <w:r>
        <w:t>Бурый уголь - состоит из 3 уголь и рец. (есть вероятность добыть из любой твари подземного мира (500*С на протяжении 5 минут)</w:t>
      </w:r>
    </w:p>
    <w:p>
      <w:r>
        <w:t>Антрацит уголь - состоит из2 каменный уголь и рец. ( в подземной локации из твари – подземное нечто (500*С на протяжении 5 минут)</w:t>
      </w:r>
    </w:p>
    <w:p>
      <w:r>
        <w:t>Кокс - состоит из2 антрацит и рец ( подземной локации высшего мира из подземное нечто (500*С на протяжении 5 минут)</w:t>
      </w:r>
    </w:p>
    <w:p>
      <w:r>
        <w:t>Зеленый  уголь - состоит из 2 кокс + 1 изумрудная пыль (из изумруд в алхим лаборатории) +1 рец(излазурного дракона пещерный мир) (500*С на протяжении 5 минут)</w:t>
      </w:r>
    </w:p>
    <w:p>
      <w:r>
        <w:t>Желтый уголь - состоит из 2 зеленый +1 сера+1 рец(находитса в локациях лавяного мира) и рец(находитса у бесов в лавяном мире (500*С на протяжении 5 минут)</w:t>
      </w:r>
    </w:p>
    <w:p>
      <w:r>
        <w:t>Синий уголь - состоит  из 2 желтыq +1 медный купорос (изготовление из меди в алхим лаборатории) +1 рец (добываетса в горном миреиз каменный голем) (500*С на протяжении 5 минут)</w:t>
      </w:r>
    </w:p>
    <w:p>
      <w:r>
        <w:t>Красный уголь - состоит из 2 синих + 1 перо феникса +1 рецепт (шанс выпасть из феникса в лавяной мир) +1 рецепт (500*С на протяжении 5 минут)</w:t>
      </w:r>
    </w:p>
    <w:p>
      <w:r>
        <w:t>Белый уголь - состоит из 2 крассного +1алмазная пыль (из алмаз в алхим лаборатории) +1 рец (из алмазного дракона в небесном мире) (500*С на протяжении 5 минут)</w:t>
      </w:r>
    </w:p>
    <w:p>
      <w:r>
        <w:t>Душа дьявола - выбиваетса из дьявола в лавяном мире (500*С на протяжении 5 минут)</w:t>
      </w:r>
    </w:p>
    <w:p>
      <w:r>
        <w:t>Огонь глубин - состоит из2 души дьявола + рец из дявола (500*С на протяжении 5 минут)</w:t>
      </w:r>
    </w:p>
    <w:p>
      <w:r>
        <w:t>Душа ангела - выбиваетса из ангел в небесном мире (500*С на протяжении 5 минут)</w:t>
      </w:r>
    </w:p>
    <w:p>
      <w:r>
        <w:t>Божественный свет -  состоит из 2 души ангела и рец из ангела небесный мир</w:t>
      </w:r>
    </w:p>
    <w:p>
      <w:r>
        <w:t>(500*С на протяжении 5 минут)</w:t>
      </w:r>
    </w:p>
    <w:p>
      <w:r>
        <w:t>Чистая энергия - состоит 1 душа дьявола +1 огонь глубин +душа ангела +1 божественный свет +рец выбиваетса из павшее божество может появитса в любой локации и его место росположение обьявляетса в общий чат) (500*С на протяжении 5 минут)</w:t>
      </w:r>
    </w:p>
    <w:p>
      <w:r>
        <w:t>Металл</w:t>
      </w:r>
    </w:p>
    <w:p>
      <w:r>
        <w:t>Руда - добывается в нижнем мире в шахтах необходим для создания ниже перечисленных ресурсов</w:t>
      </w:r>
    </w:p>
    <w:p>
      <w:r>
        <w:t>Железо – делается из 2 Руда + 2Каменный уголь + рец (есть шанс добыть из любого моба  подземной локации высшего мира (1брони (доспех) 1урон (оружие) 1кг вес)</w:t>
      </w:r>
    </w:p>
    <w:p>
      <w:r>
        <w:t>+ 2 к броне +2 к урону при изготовления бижутерии открывает 3 места для драг камней</w:t>
      </w:r>
    </w:p>
    <w:p>
      <w:r>
        <w:t>Медь - делается из 2 Руда + 2Древесный уголь + рец(есть шанс добыть из любого моба  горной локации высшего мира (1брони (доспех) 1урон (оружие) 1кг вес)</w:t>
      </w:r>
    </w:p>
    <w:p>
      <w:r>
        <w:t>+ 1 к броне +1 к урону при изготовления бижутерии открывает 1 места для драг камней</w:t>
      </w:r>
    </w:p>
    <w:p>
      <w:r>
        <w:t>Свинец - делается из 2 Руда + 2 Бревно + рец(есть шанс добыть из любого моба  горной локации высшего мира (1брони (доспех) 1урон (оружие) 1кг вес)</w:t>
      </w:r>
    </w:p>
    <w:p>
      <w:r>
        <w:t>+ 3 к броне +3 к урону +2 к магической броне +2 к весу при изготовления бижутерии открывает 1 места для драг камней</w:t>
      </w:r>
    </w:p>
    <w:p>
      <w:r>
        <w:t>Бронза - делается из 2 Медь + 2 Свинец + 4 Бурый уголь + рец(есть шанс добыть из любого моба  лавяной локации высшего мира (1брони (доспех) 1урон (оружие) 1кг вес)</w:t>
      </w:r>
    </w:p>
    <w:p>
      <w:r>
        <w:t>+ 4 к броне +2 к урону при изготовления бижутерии открывает 2 места для драг камней</w:t>
      </w:r>
    </w:p>
    <w:p>
      <w:r>
        <w:t>Алюминий - делается из 2 Руда + 3Зеленый  уголь + рец(есть шанс добыть из любого моба  пустынной локации высшего мира (1брони (доспех) 1урон (оружие) 1кг вес)</w:t>
      </w:r>
    </w:p>
    <w:p>
      <w:r>
        <w:t>+ 5 к броне, вес - 2 при изготовления бижутерии открывает 3 места для драг камней</w:t>
      </w:r>
    </w:p>
    <w:p>
      <w:r>
        <w:t>Чугун - делается из 2 Сталь + 2 Кокс + рец(есть шанс добыть из любого моба  лавяного локации высшего мира (1брони (доспех) 1урон (оружие) 1кг вес)</w:t>
      </w:r>
    </w:p>
    <w:p>
      <w:r>
        <w:t>+ 1 к броне +5, вес +1, +2 к маг броне к урону при изготовления бижутерии открывает 2 места для драг камней</w:t>
      </w:r>
    </w:p>
    <w:p>
      <w:r>
        <w:t>Сталь - делается из 2 Железо + 2 Антрацит уголь + рец(есть шанс добыть из любого моба  горной локации высшего мира (1брони (доспех) 1урон (оружие) 1кг вес)</w:t>
      </w:r>
    </w:p>
    <w:p>
      <w:r>
        <w:t>+ 10 к броне +10 к урону , вес +1, при изготовления бижутерии открывает 5 места для драг камней</w:t>
      </w:r>
    </w:p>
    <w:p>
      <w:r>
        <w:t>Серебро - делается из 5 Руда + 5 Синий уголь + рец(есть шанс добыть из любого моба  горной локации высшего мира (1брони (доспех) 1урон (оружие) 1кг вес)</w:t>
      </w:r>
    </w:p>
    <w:p>
      <w:r>
        <w:t>+6 к урону +10 к маг броне  при изготовления бижутерии открывает 4 места для драг камней 3 места для гравировки</w:t>
      </w:r>
    </w:p>
    <w:p>
      <w:r>
        <w:t>Золото - делается из 10 Руда + 5 Желтый уголь + рец(есть шанс добыть из любого моба  гоной локации высшего мира (1брони (доспех) 1урон (оружие) 1кг вес)</w:t>
      </w:r>
    </w:p>
    <w:p>
      <w:r>
        <w:t>+7 к урону + 3 к броне +3 к весу - 3 к маг броне  при изготовления бижутерии открывает 6 места для драг камней 5 места для гравировки</w:t>
      </w:r>
    </w:p>
    <w:p>
      <w:r>
        <w:t>Платина - делается из 20 Руда + 5 Красный уголь + рец(есть шанс добыть из любого моба  подземной локации высшего мира (1брони (доспех) 1урон (оружие) 1кг вес)</w:t>
      </w:r>
    </w:p>
    <w:p>
      <w:r>
        <w:t>+5% к урону + 5% к броне +5 к весу + 10 к маг броне  при изготовления бижутерии открывает 7 места для драг камней 7 места для гравировки</w:t>
      </w:r>
    </w:p>
    <w:p>
      <w:r>
        <w:t>Мифрил – делается из 40 Руда + 5 Белый уголь + рец(есть шанс добыть из любого моба  надземной локации высшего мира (1брони (доспех) 1урон (оружие) 1кг вес)</w:t>
      </w:r>
    </w:p>
    <w:p>
      <w:r>
        <w:t>+10% к урону + 20% к броне +7 к весу + 30 к маг броне + 2% защиты от Крит удара  при изготовления бижутерии открывает 10 места для драг камней 10 места для гравировки</w:t>
      </w:r>
    </w:p>
    <w:p>
      <w:r>
        <w:t>Метеорит - делается из 80 Руда + 5 Чистая энергия + рец(есть шанс добыть из любого моба  небесной локации высшего мира (1брони (доспех) 1урон (оружие) 1кг вес)</w:t>
      </w:r>
    </w:p>
    <w:p>
      <w:r>
        <w:t>+30% к урону + 25% к броне +10 к весу + 10% к маг броне + 2% Крит удара  при изготовления бижутерии открывает 20 места для драг камней 20 места для гравировки</w:t>
      </w:r>
    </w:p>
    <w:p>
      <w:r>
        <w:t>Камень</w:t>
      </w:r>
    </w:p>
    <w:p>
      <w:r>
        <w:t>Кремний – добывается в нижнем мире в карьерах необходим для создания ниже перечисленных ресурсов</w:t>
      </w:r>
    </w:p>
    <w:p>
      <w:r>
        <w:t>Гранит – делается из 2 Кремний + 2 Божественная искра + рец (есть шанс добыть из любого моба  подземной локации высшего мира (1урон (оружие) 1кг вес)</w:t>
      </w:r>
    </w:p>
    <w:p>
      <w:r>
        <w:t>Урон +2</w:t>
      </w:r>
    </w:p>
    <w:p>
      <w:r>
        <w:t>Обсидиан –  делается из 2 Кремний + 2 Божественная искра + рец (есть шанс добыть из любого моба  подземной локации высшего мира (1урон (оружие) 1кг вес)</w:t>
      </w:r>
    </w:p>
    <w:p>
      <w:r>
        <w:t>Урон +5</w:t>
      </w:r>
    </w:p>
    <w:p>
      <w:r>
        <w:t>Базальт – делается из 2 Кремний + 2 Божественная искра + рец (есть шанс добыть из любого моба  подземной локации высшего мира (1урон (оружие) 1кг вес)</w:t>
      </w:r>
    </w:p>
    <w:p>
      <w:r>
        <w:t>Урон + 5 пробой брони  3</w:t>
      </w:r>
    </w:p>
    <w:p>
      <w:r>
        <w:t>Горный хрусталь – делается из 2 Кремний + 2 Божественная искра + рец (есть шанс добыть из любого моба  подземной локации высшего мира (1урон (оружие) 1кг вес)</w:t>
      </w:r>
    </w:p>
    <w:p>
      <w:r>
        <w:t>Урон + 7 маг урон +3</w:t>
      </w:r>
    </w:p>
    <w:p>
      <w:r>
        <w:t>Кварц – делается из 2 Кремний + 2 Божественная искра + рец (есть шанс добыть из любого моба  подземной локации высшего мира (1урон (оружие) 1кг вес)</w:t>
      </w:r>
    </w:p>
    <w:p>
      <w:r>
        <w:t>Урон +7  вес - 2 пробой брони +3</w:t>
      </w:r>
    </w:p>
    <w:p>
      <w:r>
        <w:t>Малахит – делается из 2 Кремний + 2 Божественная искра + рец (есть шанс добыть из любого моба  подземной локации высшего мира (1урон (оружие) 1кг вес)</w:t>
      </w:r>
    </w:p>
    <w:p>
      <w:r>
        <w:t>Урон +10 маг урон +10 пробой брони +7</w:t>
      </w:r>
    </w:p>
    <w:p>
      <w:r>
        <w:t>Кусок застывшей лавы – делается из 2 Кремний + 2 Божественная искра + рец (есть шанс добыть из любого моба  подземной локации высшего мира (1урон (оружие) 1кг вес)</w:t>
      </w:r>
    </w:p>
    <w:p>
      <w:r>
        <w:t>Урон +15 урон огнем +3 парирование +3%</w:t>
      </w:r>
    </w:p>
    <w:p>
      <w:r>
        <w:t>Кровоточащий камень – делается из 2 Кремний + 2 Божественная искра + рец (есть шанс добыть из любого моба  подземной локации высшего мира (1урон (оружие) 1кг вес)</w:t>
      </w:r>
    </w:p>
    <w:p>
      <w:r>
        <w:t>Урон +10 парирование +5 вампиризм +2% от урона</w:t>
      </w:r>
    </w:p>
    <w:p>
      <w:r>
        <w:t>Живой камень – делается из 2 Кремний + 2 Божественная искра + рец (есть шанс добыть из любого моба  подземной локации высшего мира (1урон (оружие) 1кг вес)</w:t>
      </w:r>
    </w:p>
    <w:p>
      <w:r>
        <w:t>Урон +5%  +2% шанс пробить блок  при использовании в щите половина заблоченого урона перетикает в хп героя + 8 к весу – 5% защиты</w:t>
      </w:r>
    </w:p>
    <w:p>
      <w:r>
        <w:t>Мертвый камень – делается из 2 Кремний + 2 Божественная искра + рец (есть шанс добыть из любого моба  подземной локации высшего мира (1урон (оружие) 1кг вес)</w:t>
      </w:r>
    </w:p>
    <w:p>
      <w:r>
        <w:t>Урон +5%  при использовании в щите каждый заблоченый удар проклинает противника (-1% урона защиты и брони, эффект накапливается) + 10 к весу –25% хп владельца – 25% брони владельца</w:t>
      </w:r>
    </w:p>
    <w:p>
      <w:r>
        <w:t>Драгоценные камни</w:t>
      </w:r>
    </w:p>
    <w:p>
      <w:r>
        <w:t>Алмаз – делается из 2 Кремний + 2 Божественная искра + рец (есть шанс добыть из любого моба  подземной локации высшего мира (1урон (оружие) 1кг вес)</w:t>
      </w:r>
    </w:p>
    <w:p>
      <w:r>
        <w:t>Аметист – делается из 2 Кремний + 2 Божественная искра + рец (есть шанс добыть из любого моба  подземной локации высшего мира (1урон (оружие) 1кг вес)</w:t>
      </w:r>
    </w:p>
    <w:p>
      <w:r>
        <w:t>Рубин – делается из 2 Кремний + 2 Божественная искра + рец (есть шанс добыть из любого моба  подземной локации высшего мира (1урон (оружие) 1кг вес)</w:t>
      </w:r>
    </w:p>
    <w:p>
      <w:r>
        <w:t>Изумруд – делается из 2 Кремний + 2 Божественная искра + рец (есть шанс добыть из любого моба  подземной локации высшего мира (1урон (оружие) 1кг вес)</w:t>
      </w:r>
    </w:p>
    <w:p>
      <w:r>
        <w:t>Древесина</w:t>
      </w:r>
    </w:p>
    <w:p>
      <w:r>
        <w:t>Бревно обычное - добывается в нижнем мире в лесу необходим для создания ниже перечисленных ресурсов</w:t>
      </w:r>
    </w:p>
    <w:p>
      <w:r>
        <w:t>Дуб – делается из 2 Бревно обычное + 2 Божественная искра + рец (есть шанс добыть из любого моба  надземногй локации высшего мира (1броня (доспех) 1урон (оружие) 1кг вес)</w:t>
      </w:r>
    </w:p>
    <w:p>
      <w:r>
        <w:t>+1  к урону +1 к брони при использовании в щите +2 к броне вес +1</w:t>
      </w:r>
    </w:p>
    <w:p>
      <w:r>
        <w:t>Ясень –   делается из 2 Дуб + 2 Божественная искра + рец (есть шанс добыть из любого моба  надземногй локации высшего мира (1броня (доспех) 1урон (оружие) 1кг вес)</w:t>
      </w:r>
    </w:p>
    <w:p>
      <w:r>
        <w:t>+1  к урону +2 к брони при использовании в стрелковом оружии +2 урону</w:t>
      </w:r>
    </w:p>
    <w:p>
      <w:r>
        <w:t>Липа – делается из 2 Ясень + 2 Божественная искра + рец (есть шанс добыть из любого моба  надземногй локации высшего мира (1броня (доспех) 1урон (оружие) 1кг вес)</w:t>
      </w:r>
    </w:p>
    <w:p>
      <w:r>
        <w:t>+1  к урону +1 к брони при использовании в стрелковом оружии +3 урону вес – 1кг</w:t>
      </w:r>
    </w:p>
    <w:p>
      <w:r>
        <w:t>Клен – делается из 2 Липа + 2 Божественная искра + рец (есть шанс добыть из любого моба  надземногй локации высшего мира (1броня (доспех) 1урон (оружие) 1кг вес)</w:t>
      </w:r>
    </w:p>
    <w:p>
      <w:r>
        <w:t>+2 к урону +2 к брони при использовании в щитах +4 к брони</w:t>
      </w:r>
    </w:p>
    <w:p>
      <w:r>
        <w:t>Береза – делается из 2 Клен + 2 Божественная искра + рец (есть шанс добыть из любого моба  надземногй локации высшего мира (1броня (доспех) 1урон (оружие) 1кг вес)</w:t>
      </w:r>
    </w:p>
    <w:p>
      <w:r>
        <w:t>+3  к урону -1 к брони при использовании в стрелковом оружии +5к урону вес -1(при использовании в стрелковом оружии)</w:t>
      </w:r>
    </w:p>
    <w:p>
      <w:r>
        <w:t>Ель – делается из 2 Береза + 2 Божественная искра + рец (есть шанс добыть из любого моба  надземногй локации высшего мира (1броня (доспех) 1урон (оружие) 1кг вес)</w:t>
      </w:r>
    </w:p>
    <w:p>
      <w:r>
        <w:t>+1%  к маг урону при использовании в стрелковом оружии +3% урону при использовании в щите +2% брони +2% защиты от Крит удара</w:t>
      </w:r>
    </w:p>
    <w:p>
      <w:r>
        <w:t>Сосна – делается из 2 Ель + 2 Божественная искра + рец (есть шанс добыть из любого моба  надземногй локации высшего мира (1броня (доспех) 1урон (оружие) 1кг вес)</w:t>
      </w:r>
    </w:p>
    <w:p>
      <w:r>
        <w:t>+5  к маг. урону при использовании в стрелковом оружии +15 урону + 15% к атаке при использовании в щите +5% маг. Брони + 2% защиты от маг Крита +2 к весу</w:t>
      </w:r>
    </w:p>
    <w:p>
      <w:r>
        <w:t>Кедр – делается из 2 Сосна + 2 Божественная искра + рец (есть шанс добыть из любого моба  надземногй локации высшего мира (1броня (доспех) 1урон (оружие) 1кг вес)</w:t>
      </w:r>
    </w:p>
    <w:p>
      <w:r>
        <w:t>+5%  к урону, при использовании в стрелковом оружии +5% к урону  + 10% к атаке и 5% пробой брони при использовании в щите +5% Брони +5 к маг брони  + 2% защиты от маг Крита +2% защиты от крита -2 к весу к весу</w:t>
      </w:r>
    </w:p>
    <w:p>
      <w:r>
        <w:t>Запчасти для оружия</w:t>
      </w:r>
    </w:p>
    <w:p>
      <w:r>
        <w:t>Полумесяц    –составляющая оружия делается из 1 рецепт(в небесном мире локация ночное небо из порождение ночи)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камень-метал, камень- камень- кость, кость- кость- камень)</w:t>
      </w:r>
    </w:p>
    <w:p>
      <w:r>
        <w:t>Клинок –составляющаяя оружия делаетса из 1 рецепт +500*С на протяжении 15 минут +3 ресурса</w:t>
      </w:r>
    </w:p>
    <w:p>
      <w:r>
        <w:t>Камень (кремний,гранит,обсидиан,базальт, горный хрусталь, кварц, алмаз,аметист, рубин, изумруд,малахит, кусок застывшей лавы, кровоточащий камень,живой камень, Мертвый камень,)</w:t>
      </w:r>
    </w:p>
    <w:p>
      <w:r>
        <w:t>Кости (ребро дракона тазоедренная кость медведя кывки вепря рог обезумевшего лося паучий хитин клешня краба)</w:t>
      </w:r>
    </w:p>
    <w:p>
      <w:r>
        <w:t>Метал (медь бронза алюминий сталь серебро, золото, плотина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Наконечник – составляющая оружия делается из 1 рецепт +500*С на протяжении 15 минут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(ребро дракона тазобедренная кость медведя клыки вепря рог обезумевшего лося паучий хитин клешня краба)</w:t>
      </w:r>
    </w:p>
    <w:p>
      <w:r>
        <w:t>Метал (медь бронза алюминий сталь серебро, золото, плотина , мифрил)</w:t>
      </w:r>
    </w:p>
    <w:p>
      <w:r>
        <w:t>композит всевозможные комбинации между сверху перечисленным (например камень кость метал метал метал камень метал метал кость камень камень метал камень камень кость кость кость камень)</w:t>
      </w:r>
    </w:p>
    <w:p>
      <w:r>
        <w:t>Веревка - составляющая оружия делается из 1 рецепт +500*С на протяжении 15 минут + Шерсть (щетина вепря, грива единорога, волосы из ноздрей дракона, паутина, скальп и т.д. )</w:t>
      </w:r>
    </w:p>
    <w:p>
      <w:r>
        <w:t>Метал (медь бронза алюминий сталь серебро, золото, плотина ,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Тетива – составляющая оружия делается из 1 рецепт +500*С на протяжении 15 минут + 3 ресурса</w:t>
      </w:r>
    </w:p>
    <w:p>
      <w:r>
        <w:t>Шерсть (щетина вепря, грива единорога, волосы из ноздрей дракона, паутина, скальп и т.д. )</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Ложе – составляющая оружия делается из 1 рецепт +500*С на протяжении 15 минут + 3 ресурса</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Метал (медь бронза алюминий сталь серебро золото плотина мифрил)</w:t>
      </w:r>
    </w:p>
    <w:p>
      <w:r>
        <w:t>Дерево ( дуб ясень липа клен береза и тд.)</w:t>
      </w:r>
    </w:p>
    <w:p>
      <w:r>
        <w:t>композит всевозможные комбинации между сверху перечисленным</w:t>
      </w:r>
    </w:p>
    <w:p>
      <w:r>
        <w:t>Топорище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Древко – составляющая оружия делается из 1 рецепт +500*С на протяжении 15 минут + 3 ресурса</w:t>
      </w:r>
    </w:p>
    <w:p>
      <w:r>
        <w:t>Дерево ( дуб ясень липа клен береза и тд.)</w:t>
      </w:r>
    </w:p>
    <w:p>
      <w:r>
        <w:t>Кости (бедровая кость древнего ящера, клешня гигантского краба, ,  бедровая кость вепря, бедровая кость медведя, бедровая кость обезумевшего лося, бедровая кость дракона, ящера, паучий хитин )</w:t>
      </w:r>
    </w:p>
    <w:p>
      <w:r>
        <w:t>композит всевозможные комбинации между сверху перечисленным</w:t>
      </w:r>
    </w:p>
    <w:p>
      <w:r>
        <w:t>Рукоять - составляющая оружия делается из 1 рецепт +500*С на протяжении 15 минут +3 ресурса</w:t>
      </w:r>
    </w:p>
    <w:p>
      <w:r>
        <w:t>Кости (кость скелета, кость дракона, кость ящера, паучий хитин бивень черепорога,   ) Дерево ( дуб ясень липа клен береза и тд.)</w:t>
      </w:r>
    </w:p>
    <w:p>
      <w:r>
        <w:t>Метал (медь бронза алюминий сталь серебро золото плотина мифрил)</w:t>
      </w:r>
    </w:p>
    <w:p>
      <w:r>
        <w:t>Сухожилия (сухожилия волка, сухожилия вепря, сухожилия обезумевшего лося, сухожилия черепорога, сухожилия дракона, сухожилии ягарпии)</w:t>
      </w:r>
    </w:p>
    <w:p>
      <w:r>
        <w:t>композит всевозможные комбинации между сверху перечисленным</w:t>
      </w:r>
    </w:p>
    <w:p>
      <w:r>
        <w:t>Кожанка – составляющая оружия делается из 1 рецепт +500*С на протяжении 15 минут + 3 ресурса</w:t>
      </w:r>
    </w:p>
    <w:p>
      <w:r>
        <w:t>Шкура (шкура медведя, шкура волка, тонкая кожа, грубая кожа, кожа дракона, кожа ящера шкура кабана, камне кожа, кожа молодого дермнатина и т.д.)</w:t>
      </w:r>
    </w:p>
    <w:p>
      <w:r>
        <w:t>композит всевозможные комбинации между сверху перечисленным</w:t>
      </w:r>
    </w:p>
    <w:p>
      <w:r>
        <w:t>Сухожилия (сухожилия волка, сухожилия вепря, сухожилия обезумевшего лося, сухожилия черепорога, сухожилия дракона, сухожилии ягарпии)</w:t>
      </w:r>
    </w:p>
    <w:p>
      <w:r>
        <w:t>Грузила – составляющая оружия делается из 1 рецепт +500*С на протяжении 15 минут + 3 ресурса</w:t>
      </w:r>
    </w:p>
    <w:p>
      <w:r>
        <w:t>Кости  ( череп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Топор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Тяжелый клинок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Цепь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Набалдашник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Гарда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Кастет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Прут – составляющая оружия делается из 1 рецепт +500*С на протяжении 15 минут + 3 ресурса</w:t>
      </w:r>
    </w:p>
    <w:p>
      <w:r>
        <w:t>Метал (медь бронза алюминий сталь серебро, золото, плотина , мифрил)</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композит всевозможные комбинации между сверху перечисленным</w:t>
      </w:r>
    </w:p>
    <w:p>
      <w:r>
        <w:t>Набалдашник малый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Молот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Древко стрелы – составляющая стрелы делается из 1 рецепт +500*С на протяжении 15 минут + 3 ресурса</w:t>
      </w:r>
    </w:p>
    <w:p>
      <w:r>
        <w:t>Дерево ( дуб ясень липа клен береза и тд.)</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композит всевозможные комбинации между сверху перечисленным</w:t>
      </w:r>
    </w:p>
    <w:p>
      <w:r>
        <w:t>Наконечник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Оперение – составляющая стрелы или арбалетного болта делается из 1 рецепт +500*С на протяжении 15 минут + 3 ресурса</w:t>
      </w:r>
    </w:p>
    <w:p>
      <w:r>
        <w:t>Перо (перо грифона, перо ворона, перо гарпии, перо феникса)</w:t>
      </w:r>
    </w:p>
    <w:p>
      <w:r>
        <w:t>композит всевозможные комбинации между сверху перечисленным</w:t>
      </w:r>
    </w:p>
    <w:p>
      <w:r>
        <w:t>Большой топор – составляющая оружия делается из 1 рецепт +500*С на протяжении 15 минут + 3 ресурса</w:t>
      </w:r>
    </w:p>
    <w:p>
      <w:r>
        <w:t>Камень(кремний, гранит, обсидиан, базальт, горный хрусталь, кварц, алмаз, аметист, рубин, изумруд, малахит, кусок застывшей лавы, кровоточащий камень, живой камень, Мертвый камень,)</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Крюки – составляющая оружия делается из 1 рецепт +500*С на протяжении 15 минут + 3 ресурса</w:t>
      </w:r>
    </w:p>
    <w:p>
      <w:r>
        <w:t>Кости (панцирь черепахи, панцирь древнего ящера, панцирь гигантского краба, панцирь броненосца, панцирь  лопатка вепря, лопатка медведя, лопатка обезумевшего лося, лопатка дракона, ящера, паучий хитин )</w:t>
      </w:r>
    </w:p>
    <w:p>
      <w:r>
        <w:t>Метал (медь бронза алюминий сталь серебро, золото, плотина , мифрил)</w:t>
      </w:r>
    </w:p>
    <w:p>
      <w:r>
        <w:t>композит всевозможные комбинации между сверху перечисленным</w:t>
      </w:r>
    </w:p>
    <w:p>
      <w:r>
        <w:t>Запчасти для брони</w:t>
      </w:r>
    </w:p>
    <w:p>
      <w:r>
        <w:t>Запчасти для бижутерии</w:t>
      </w:r>
    </w:p>
    <w:p>
      <w:r>
        <w:t>Четвертый тип ресурсов</w:t>
      </w:r>
    </w:p>
    <w:p>
      <w:r>
        <w:t>Золото - Игровая денежная единица участвующая во всех операциях купли продажи как в мире стратегии так и в мире РПГ</w:t>
      </w:r>
    </w:p>
    <w:p>
      <w:r>
        <w:t>Душа - Самое ценное что есть у всех живых существ, приравнивается к реальным деньгам - ЕВРО</w:t>
      </w:r>
    </w:p>
    <w:p>
      <w:r>
        <w:t>Искра - Гибрид материи и энергии с помощью которого можна оживить или изменить не воодушевленные предметы. Присутствует во всех формах жизни. Используется для создания ресурса 3 уровня.</w:t>
      </w:r>
    </w:p>
    <w:p>
      <w:r>
        <w:t>Стартап.docx</w:t>
      </w:r>
    </w:p>
    <w:p>
      <w:r>
        <w:t>Как начать работу над стартапом?</w:t>
      </w:r>
    </w:p>
    <w:p>
      <w:r>
        <w:t>1. Идея!</w:t>
      </w:r>
    </w:p>
    <w:p>
      <w:r>
        <w:t>Создание игры с целью получения прибыли</w:t>
      </w:r>
    </w:p>
    <w:p>
      <w:r>
        <w:t>2. Детализация идеи</w:t>
      </w:r>
    </w:p>
    <w:p>
      <w:r>
        <w:t>Необходимо хотя бы примерно ответить на эти вопросы:</w:t>
      </w:r>
    </w:p>
    <w:p>
      <w:r>
        <w:t>·                   область применения: Развлечения</w:t>
      </w:r>
    </w:p>
    <w:p>
      <w:r>
        <w:t>·                   какие задачи поможет решить: Проведение досуга</w:t>
      </w:r>
    </w:p>
    <w:p>
      <w:r>
        <w:t>·                   какие инструменты применяются для решения задач: Современное ПО, знания в области игростроения</w:t>
      </w:r>
    </w:p>
    <w:p>
      <w:r>
        <w:t>·                   что вы хотите получить в процессе и в результате реализации: Готовую игру, которая бы заинтересовала широкую публику пользователей и рекламодателей</w:t>
      </w:r>
    </w:p>
    <w:p>
      <w:r>
        <w:t>·                   какие-то существенные моменты, которые вам просто необходимо изложить, чтобы не потерять в будущем:</w:t>
      </w:r>
    </w:p>
    <w:p>
      <w:r>
        <w:t>На этом этапе ещѐ рано отвечать на вопросы:</w:t>
      </w:r>
    </w:p>
    <w:p>
      <w:r>
        <w:t>- сколько времени вы можете уделить (если идея вас реально интересует, вы перейдѐте к следующим этапам)</w:t>
      </w:r>
    </w:p>
    <w:p>
      <w:r>
        <w:t>- сколько на это нужно денег</w:t>
      </w:r>
    </w:p>
    <w:p>
      <w:r>
        <w:t>- кто вам ещѐ нужен для реализации идеи</w:t>
      </w:r>
    </w:p>
    <w:p>
      <w:r>
        <w:t>3. Опишите идею</w:t>
      </w:r>
    </w:p>
    <w:p>
      <w:r>
        <w:t>Опишите, как вы себе представляете идею. Изложите мысли на бумаге. Создайте связанный текст:</w:t>
      </w:r>
    </w:p>
    <w:p>
      <w:r>
        <w:t>Это будет браузерная онлайн игра в духе фэнтези, точнее средних веков. В ней соединятся стратегия и РПГ. Соединение двух разных жанров будет происходить через довольно сложную систему ресурсов. Таким образом игра будет интересна любителям сразу двух жанров, то есть гораздо большему количеству пользователей, чем любая он-лайн игра. Отсюда возможность заинтересовать большее количество рекламодателей.</w:t>
      </w:r>
    </w:p>
    <w:p>
      <w:r>
        <w:t>4. Сформулируйте суть</w:t>
      </w:r>
    </w:p>
    <w:p>
      <w:r>
        <w:t>Формулировка сути идеи должна быть такой, чтобы еѐ можно было рассказать за 1,5-2 минуты. И, самое главное, чтобы те, кому идею рассказывали поняли и заинтересовались, захотели узнать подробности.</w:t>
      </w:r>
    </w:p>
    <w:p>
      <w:r>
        <w:t>Проект «Вавилон» - это мир, состоящий из двух частей: нижней и верхней, соединенный между собой башней, которая в свою очередь является центром миров – цитаделью порядка в хаосе. Игроки приходят в мир как полубоги.</w:t>
      </w:r>
    </w:p>
    <w:p>
      <w:r>
        <w:t>Нижний мир представляет собой мир, где живут простые смертные. Полубоги могут в известной степени управлять ними, строить города, ресурсодобывающие шахты, отсылать их на войну, защищать свои города (стратегический вариант игры). В то же время игроки сами могут участвовать в битвах смертных. В нижнем мире у смертных свои ресурсы (первого уровня), не применимые в мире полубогов. Однако добывать они их могут только в незначительном количестве, если в добыче не участвуют игроки. Игорки же, в свою очередь, добывая ресурсы для себя (второго уровня) повышают уровень добычи ресурсов для смертных. Из добытых в нижнем мире ресурсов игроки делают более совершенные ресурсы (третьего уровня), а так же все предметы, которые они используют в своих походах. Верхний мир представляет из себя набор нестабильных локаций, которые изменяются через определенные промежутки времени. В верхнем мире все существа и предметы нематериальны, однако их можно увидеть и срисовать, получив эскиз. Эскиз представляет из себя лист бумаги с нанесенным изображением и характеристиками предметов верхнего мира. С его помощью, используя ресурсы, добытые в нижнем мире можно создать более совершенные ресурсы, либо определенные вещи, которые будут использоваться в дальнейших походах. Кроме того в игре три специальных ресурса: ЗОЛОТО, ДУШИ, ИСКРЫ. Первое – золото – игровые деньги. Второе – души – реальные деньги, вложенные в игру хозяином персонажа. Третье – искры – используются игроками в нужном количестве для создания всех ресурсов третьего уровня, и всех вещей.</w:t>
      </w:r>
    </w:p>
    <w:p>
      <w:r>
        <w:t>5. Расскажите об идее</w:t>
      </w:r>
    </w:p>
    <w:p>
      <w:r>
        <w:t>Не давайте идее залѐживаться! Расскажите об идее тем, кто, по-вашему, мог бы ею заинтересоваться, помочь или дать экспертное мнение.</w:t>
      </w:r>
    </w:p>
    <w:p>
      <w:r>
        <w:t>В процессе бесед идея будет мутировать, обогащаться подробностями, описывайте их, как в пункте (3).</w:t>
      </w:r>
    </w:p>
    <w:p>
      <w:r>
        <w:t>6. Опишите идею продукта</w:t>
      </w:r>
    </w:p>
    <w:p>
      <w:r>
        <w:t>Заключительным этапом развития идеи является продукты. Продукты, которые будут потреблять.</w:t>
      </w:r>
    </w:p>
    <w:p>
      <w:r>
        <w:t>Важными характеристиками продукта являются:</w:t>
      </w:r>
    </w:p>
    <w:p>
      <w:r>
        <w:t>- целевая аудитория</w:t>
      </w:r>
    </w:p>
    <w:p>
      <w:r>
        <w:t>- кто это? Пользователи сети интернет в возрасте от 10 до 50 лет</w:t>
      </w:r>
    </w:p>
    <w:p>
      <w:r>
        <w:t>- для чего им нужен этот продукт? Для проведения досужного времени</w:t>
      </w:r>
    </w:p>
    <w:p>
      <w:r>
        <w:t>- почему им нужен именно такой продукт? Количество игр в сети зашкаливает, однако не так много интересных и увлекательных игр, которые приносят удовольствие от игры, и дают возможность получить пусть небольшую, но прибыль.</w:t>
      </w:r>
    </w:p>
    <w:p>
      <w:r>
        <w:t>- почему им будет интересен такой продукт? Новые впечатления от игры, полностью повторяющей рыночные отношения в реальном мире.</w:t>
      </w:r>
    </w:p>
    <w:p>
      <w:r>
        <w:t>- какие выгоды они получат? Играя, ощущать себя немного творцом каждой вещи, каждого города.</w:t>
      </w:r>
    </w:p>
    <w:p>
      <w:r>
        <w:t>- сегментирование ЦА:</w:t>
      </w:r>
    </w:p>
    <w:p>
      <w:r>
        <w:t>1) Группа людей доинститутского возраста (10-16 лет). Играют потому что модно. Не способные внести деньги в игру, не вникающую во все тонкости игры и в ее механику.</w:t>
      </w:r>
    </w:p>
    <w:p>
      <w:r>
        <w:t>2) Группа людей институтского возраста. Играют чтоб убить время, возможно, получить некоторое общение. Небольшой их процент будет способен внести деньги в игру, еще меньший – согласен это сделать теоретически, совсем мизерный – реально вносящий.</w:t>
      </w:r>
    </w:p>
    <w:p>
      <w:r>
        <w:t>3) Группа офисных сотрудников. Играют в игру в свободное от работы время, чтоб это самое время и убить. Почти все способны внести деньги в игру, но делают это редко, когда особенно захватятся.</w:t>
      </w:r>
    </w:p>
    <w:p>
      <w:r>
        <w:t>4) Группа руководителей офиса. Играют чтоб расслабиться, способны внести деньги в игру, и большинство делают это, если игра их заинтересовала.</w:t>
      </w:r>
    </w:p>
    <w:p>
      <w:r>
        <w:t>5) Группа фанатиков. Часто не способны внести деньги в игру, однако из шкуры вон лезут чтоб это сделать.</w:t>
      </w:r>
    </w:p>
    <w:p>
      <w:r>
        <w:t>6) Группа зарабатывальщиков. Играют для выемки денег из игры. Даже если такой возможности нет – находят ее.</w:t>
      </w:r>
    </w:p>
    <w:p>
      <w:r>
        <w:t>по типу использованию продукта</w:t>
      </w:r>
    </w:p>
    <w:p>
      <w:r>
        <w:t>по отрасли</w:t>
      </w:r>
    </w:p>
    <w:p>
      <w:r>
        <w:t>по генерации прибыли (вспомните принцип Паретто: 80% прибыли приносят 20% покупателей)</w:t>
      </w:r>
    </w:p>
    <w:p>
      <w:r>
        <w:t>по возрастному, гендерному признаку и т.д.</w:t>
      </w:r>
    </w:p>
    <w:p>
      <w:r>
        <w:t>[АИ1]  выделите группы размером не менее 5% по интересующему вас признаку и опишите их</w:t>
      </w:r>
    </w:p>
    <w:p>
      <w:r>
        <w:t>- представьте типичного представителя это группы</w:t>
      </w:r>
    </w:p>
    <w:p>
      <w:r>
        <w:t>- кто он такой?</w:t>
      </w:r>
    </w:p>
    <w:p>
      <w:r>
        <w:t>- его имя, пол, доход, возраст, национальность?</w:t>
      </w:r>
    </w:p>
    <w:p>
      <w:r>
        <w:t>- его методы ведения дел?</w:t>
      </w:r>
    </w:p>
    <w:p>
      <w:r>
        <w:t>- его привычки?</w:t>
      </w:r>
    </w:p>
    <w:p>
      <w:r>
        <w:t>- его потребности?</w:t>
      </w:r>
    </w:p>
    <w:p>
      <w:r>
        <w:t>- его слабости?</w:t>
      </w:r>
    </w:p>
    <w:p>
      <w:r>
        <w:t>- метод потребления</w:t>
      </w:r>
    </w:p>
    <w:p>
      <w:r>
        <w:t>[АИ2] o какие есть целевые способы использования?</w:t>
      </w:r>
    </w:p>
    <w:p>
      <w:r>
        <w:t>o какие нецелевые способы использования могут быть?</w:t>
      </w:r>
    </w:p>
    <w:p>
      <w:r>
        <w:t>- монетизация</w:t>
      </w:r>
    </w:p>
    <w:p>
      <w:r>
        <w:t>o как продукт будет приносить вам доход?</w:t>
      </w:r>
    </w:p>
    <w:p>
      <w:r>
        <w:t>o в какой форме этот доход будет? Видов дохода бывает много, вот далеко не полный список:</w:t>
      </w:r>
    </w:p>
    <w:p>
      <w:r>
        <w:t>зарплата сотрудника компании</w:t>
      </w:r>
    </w:p>
    <w:p>
      <w:r>
        <w:t>выплаты от продажи продукта</w:t>
      </w:r>
    </w:p>
    <w:p>
      <w:r>
        <w:t>увеличение стоимости доли в компании (то, на что ориентируются инвесторы)</w:t>
      </w:r>
    </w:p>
    <w:p>
      <w:r>
        <w:t>повышение вашей стоимости на рынке труда за счѐт</w:t>
      </w:r>
    </w:p>
    <w:p>
      <w:r>
        <w:t>- приобретения экспертных знаний</w:t>
      </w:r>
    </w:p>
    <w:p>
      <w:r>
        <w:t>- приобретения деловых связей</w:t>
      </w:r>
    </w:p>
    <w:p>
      <w:r>
        <w:t>- повышения лично узнаваемости и популярности</w:t>
      </w:r>
    </w:p>
    <w:p>
      <w:r>
        <w:t>- повышения личной репутации</w:t>
      </w:r>
    </w:p>
    <w:p>
      <w:r>
        <w:t>o какая форма дохода вас интересует?</w:t>
      </w:r>
    </w:p>
    <w:p>
      <w:r>
        <w:t>o какой абсолютный доход (за вычетом всех издержек) вас интересует?</w:t>
      </w:r>
    </w:p>
    <w:p>
      <w:r>
        <w:t>- жизненный цикл экземпляра продукта: есть продукт, а есть экземпляр продукта</w:t>
      </w:r>
    </w:p>
    <w:p>
      <w:r>
        <w:t>o как производится каждый экземпляр продукта?</w:t>
      </w:r>
    </w:p>
    <w:p>
      <w:r>
        <w:t>o через какие этапы потребления он проходит?</w:t>
      </w:r>
    </w:p>
    <w:p>
      <w:r>
        <w:t>o конец жизни экземпляра продукта: все экземпляры продуктов либо кончаются, либо портятся; к примеру, программа может потерять свою актуальность с выходом новой версии, эккаунт в форуме может быть потерян, а срок действия услуги - закончиться</w:t>
      </w:r>
    </w:p>
    <w:p>
      <w:r>
        <w:t>что будет с экземпляром продукта после окончания жизненного цикла?</w:t>
      </w:r>
    </w:p>
    <w:p>
      <w:r>
        <w:t>способы продления жизненного цикла</w:t>
      </w:r>
    </w:p>
    <w:p>
      <w:r>
        <w:t>способы предложения другого такого же экземпляра</w:t>
      </w:r>
    </w:p>
    <w:p>
      <w:r>
        <w:t>способы предложения другого экземпляра, но лучше или хуже (платная версия, бесплатная версия, новая версия)</w:t>
      </w:r>
    </w:p>
    <w:p>
      <w:r>
        <w:t>- жизненный цикл продукта: экземпляры продуктов живут и умирают, но тоже самое можно сказать и о продукте в целом, он может потерять актуальность, испортится или стать непопулярным</w:t>
      </w:r>
    </w:p>
    <w:p>
      <w:r>
        <w:t>o разработка</w:t>
      </w:r>
    </w:p>
    <w:p>
      <w:r>
        <w:t>материалы для разработки</w:t>
      </w:r>
    </w:p>
    <w:p>
      <w:r>
        <w:t>разработчики</w:t>
      </w:r>
    </w:p>
    <w:p>
      <w:r>
        <w:t>создание производства</w:t>
      </w:r>
    </w:p>
    <w:p>
      <w:r>
        <w:t>o производство</w:t>
      </w:r>
    </w:p>
    <w:p>
      <w:r>
        <w:t>себестоимость экземпляра?</w:t>
      </w:r>
    </w:p>
    <w:p>
      <w:r>
        <w:t>- материалы?</w:t>
      </w:r>
    </w:p>
    <w:p>
      <w:r>
        <w:t>- упаковка? (для программ это может быть инсталлятор и серийный номер)</w:t>
      </w:r>
    </w:p>
    <w:p>
      <w:r>
        <w:t>- стоимость доставки?</w:t>
      </w:r>
    </w:p>
    <w:p>
      <w:r>
        <w:t>стоимость экземпляра для потребителя?</w:t>
      </w:r>
    </w:p>
    <w:p>
      <w:r>
        <w:t>o налаживание производства экземпляров</w:t>
      </w:r>
    </w:p>
    <w:p>
      <w:r>
        <w:t>o как о продукте узнают потребители?</w:t>
      </w:r>
    </w:p>
    <w:p>
      <w:r>
        <w:t>какие есть методы донести информацию о продукте до потребителя?</w:t>
      </w:r>
    </w:p>
    <w:p>
      <w:r>
        <w:t>какие есть методы распространения?</w:t>
      </w:r>
    </w:p>
    <w:p>
      <w:r>
        <w:t>как получать мнения о продукте от потребителей?</w:t>
      </w:r>
    </w:p>
    <w:p>
      <w:r>
        <w:t>сценарии того, как конкретный потребитель узнаѐт о продукте</w:t>
      </w:r>
    </w:p>
    <w:p>
      <w:r>
        <w:t>другие вопросы маркетинга</w:t>
      </w:r>
    </w:p>
    <w:p>
      <w:r>
        <w:t>o доставка экземпларов: чтобы продуктом можно было воспользоваться, экземпляр нужно доставить до потребителя</w:t>
      </w:r>
    </w:p>
    <w:p>
      <w:r>
        <w:t>какие есть методы доставки экземпляра?</w:t>
      </w:r>
    </w:p>
    <w:p>
      <w:r>
        <w:t>в каких формах/форматах можно доставлять?</w:t>
      </w:r>
    </w:p>
    <w:p>
      <w:r>
        <w:t>o внедрение: чтобы продуктом можно было начать пользоваться, потребитель должен уметь этим продуктом пользоваться</w:t>
      </w:r>
    </w:p>
    <w:p>
      <w:r>
        <w:t>какие есть варианты кастомизации продукта для потребителя?</w:t>
      </w:r>
    </w:p>
    <w:p>
      <w:r>
        <w:t>как обучать использованию продукта?</w:t>
      </w:r>
    </w:p>
    <w:p>
      <w:r>
        <w:t>как потребитель сможет воспользоваться технической поддержкой?</w:t>
      </w:r>
    </w:p>
    <w:p>
      <w:r>
        <w:t>стоимость обучения и технической поддержки для потребителя?</w:t>
      </w:r>
    </w:p>
    <w:p>
      <w:r>
        <w:t>o удержание: чтобы потребитель захотел ещѐ раз воспользоваться продуктом, необходимо потребителю всю время напоминать, что продукт классный и он в нѐм нуждается</w:t>
      </w:r>
    </w:p>
    <w:p>
      <w:r>
        <w:t>как это сделать?</w:t>
      </w:r>
    </w:p>
    <w:p>
      <w:r>
        <w:t>как узнавать ощущения и потребности потребителя от продукта?</w:t>
      </w:r>
    </w:p>
    <w:p>
      <w:r>
        <w:t>как контролировать ощущения потребителя от продукта?</w:t>
      </w:r>
    </w:p>
    <w:p>
      <w:r>
        <w:t>как вносить изменения в продукт по заявкам пользователей?</w:t>
      </w:r>
    </w:p>
    <w:p>
      <w:r>
        <w:t>o эксплуатация</w:t>
      </w:r>
    </w:p>
    <w:p>
      <w:r>
        <w:t>сценарии использования продукта: сценарии надо писать для каждого сегмента целевой аудитории размером более 5%</w:t>
      </w:r>
    </w:p>
    <w:p>
      <w:r>
        <w:t>стоимость эксплуатации</w:t>
      </w:r>
    </w:p>
    <w:p>
      <w:r>
        <w:t>- электричество</w:t>
      </w:r>
    </w:p>
    <w:p>
      <w:r>
        <w:t>- траты на техподдержку</w:t>
      </w:r>
    </w:p>
    <w:p>
      <w:r>
        <w:t>- выплаты за услуги</w:t>
      </w:r>
    </w:p>
    <w:p>
      <w:r>
        <w:t>o смерть: продукт рано или поздно умрѐт, вечности не существует</w:t>
      </w:r>
    </w:p>
    <w:p>
      <w:r>
        <w:t>какие есть сценарии смерти?</w:t>
      </w:r>
    </w:p>
    <w:p>
      <w:r>
        <w:t>разделите сценарии смерти на негативные и позитивные:</w:t>
      </w:r>
    </w:p>
    <w:p>
      <w:r>
        <w:t>- позитивные сценарии смерти: продукт устарел, потому что выпущена новая версия</w:t>
      </w:r>
    </w:p>
    <w:p>
      <w:r>
        <w:t>- негативные сценарии смерти: продукт не набрал популярность, себестоимость дорога, надо сворачивать производство</w:t>
      </w:r>
    </w:p>
    <w:p>
      <w:r>
        <w:t>опишите способы выходов из позитивных и негативных сценариев</w:t>
      </w:r>
    </w:p>
    <w:p>
      <w:r>
        <w:t>7. Заинтересуйте кого-нибудь продуктом</w:t>
      </w:r>
    </w:p>
    <w:p>
      <w:r>
        <w:t>Попробуйте заинтересовать кого-нибудь из ЦА или из экспертов, работавших с ЦА продуктом.</w:t>
      </w:r>
    </w:p>
    <w:p>
      <w:r>
        <w:t>Если не получилось заинтересовать - выясните, почему.</w:t>
      </w:r>
    </w:p>
    <w:p>
      <w:r>
        <w:t>Идею продукта необходимо тестировать на хомячках.</w:t>
      </w:r>
    </w:p>
    <w:p>
      <w:r>
        <w:t>Идея будет продолжать мутировать, возвращайтесь к пункту (6) и вносите изменение в описание продукта!</w:t>
      </w:r>
    </w:p>
    <w:p>
      <w:r>
        <w:t>8. Уточните расходную часть проекта</w:t>
      </w:r>
    </w:p>
    <w:p>
      <w:r>
        <w:t>В процессе бесед не забудьте выяснить экспертное мнение о стоимости разработки продукта. На основании описания такие выводы делать уже можно.</w:t>
      </w:r>
    </w:p>
    <w:p>
      <w:r>
        <w:t>В расходной части следует детализировать:</w:t>
      </w:r>
    </w:p>
    <w:p>
      <w:r>
        <w:t>- разработка</w:t>
      </w:r>
    </w:p>
    <w:p>
      <w:r>
        <w:t>- маркетинг / исследования рынка</w:t>
      </w:r>
    </w:p>
    <w:p>
      <w:r>
        <w:t>- маркетинг / продвижение продукта</w:t>
      </w:r>
    </w:p>
    <w:p>
      <w:r>
        <w:t>- стоимость распространения (в том числе логистика и подключение к платѐжным системам)</w:t>
      </w:r>
    </w:p>
    <w:p>
      <w:r>
        <w:t>- продажи и распространение (если нужны отдельные люди-продажники, тут им самое место)</w:t>
      </w:r>
    </w:p>
    <w:p>
      <w:r>
        <w:t>- объѐмы выпуска и стоимость производства</w:t>
      </w:r>
    </w:p>
    <w:p>
      <w:r>
        <w:t>- стоимость внедрения</w:t>
      </w:r>
    </w:p>
    <w:p>
      <w:r>
        <w:t>- стоимость эксплуатации производственной базы (в том числе офис, сотрудники и т.д.)</w:t>
      </w:r>
    </w:p>
    <w:p>
      <w:r>
        <w:t>- стоимость техподдержки</w:t>
      </w:r>
    </w:p>
    <w:p>
      <w:r>
        <w:t>- стоимость представительских расходов (поездки для заключения договоров)</w:t>
      </w:r>
    </w:p>
    <w:p>
      <w:r>
        <w:t>Не забывайте менять описание продукта при уточнении расходной части!</w:t>
      </w:r>
    </w:p>
    <w:p>
      <w:r>
        <w:t>9. Опишите риски</w:t>
      </w:r>
    </w:p>
    <w:p>
      <w:r>
        <w:t>Настал момент описать риски по проекту.</w:t>
      </w:r>
    </w:p>
    <w:p>
      <w:r>
        <w:t>Риски бывают разные, вот далеко неполный их список:</w:t>
      </w:r>
    </w:p>
    <w:p>
      <w:r>
        <w:t>- какова вероятность не уложиться в бюджет?</w:t>
      </w:r>
    </w:p>
    <w:p>
      <w:r>
        <w:t>- какие сложности могут возникнуть при продвижении?</w:t>
      </w:r>
    </w:p>
    <w:p>
      <w:r>
        <w:t>- какие сложности могут возникнуть при разработке?</w:t>
      </w:r>
    </w:p>
    <w:p>
      <w:r>
        <w:t>- есть ли вероятность так и не найти достаточное количество потребителей?</w:t>
      </w:r>
    </w:p>
    <w:p>
      <w:r>
        <w:t>- что будет, если я заболею?</w:t>
      </w:r>
    </w:p>
    <w:p>
      <w:r>
        <w:t>Для каждого риска стоит описать:</w:t>
      </w:r>
    </w:p>
    <w:p>
      <w:r>
        <w:t>- этап, на котором он может возникнуть</w:t>
      </w:r>
    </w:p>
    <w:p>
      <w:r>
        <w:t>- условия его возникновения</w:t>
      </w:r>
    </w:p>
    <w:p>
      <w:r>
        <w:t>- симптомы, что риск реализовался</w:t>
      </w:r>
    </w:p>
    <w:p>
      <w:r>
        <w:t>- методы понижения вероятности возникновения</w:t>
      </w:r>
    </w:p>
    <w:p>
      <w:r>
        <w:t>- методы решения реализовавшегося риска</w:t>
      </w:r>
    </w:p>
    <w:p>
      <w:r>
        <w:t>Может оказаться, что ранее неучтѐнные риски повлияют на идею продукта. В этом случае стоит вернуться к пункту (6), внести изменения и протестировать продукт заново.</w:t>
      </w:r>
    </w:p>
    <w:p>
      <w:r>
        <w:t>10. Оцените ваши возможности</w:t>
      </w:r>
    </w:p>
    <w:p>
      <w:r>
        <w:t>До этого момента вы работали на себя и тратили только своѐ время (ну и, немножечко, время собеседников). За время изучения вопросов, касающихся идеи и продукта у вас наработалась экспертиза в этой области, завязались какие-то контакты. Настало время оценить ваши возможности для реализации проекта.</w:t>
      </w:r>
    </w:p>
    <w:p>
      <w:r>
        <w:t>Именно на этом этапе иногда стоит отказаться от реализации идеи. С другой стороны, уже проведѐнная работа будет хорошим вознаграждением за потраченные усилия! :)</w:t>
      </w:r>
    </w:p>
    <w:p>
      <w:r>
        <w:t>И так, у вас есть:</w:t>
      </w:r>
    </w:p>
    <w:p>
      <w:r>
        <w:t>- время</w:t>
      </w:r>
    </w:p>
    <w:p>
      <w:r>
        <w:t>- деньги</w:t>
      </w:r>
    </w:p>
    <w:p>
      <w:r>
        <w:t>- компетенции в профессиональной области</w:t>
      </w:r>
    </w:p>
    <w:p>
      <w:r>
        <w:t>Необходимо ответить, сколько всего этого есть у вас для реализации проблемы и сколько всего не хватает.</w:t>
      </w:r>
    </w:p>
    <w:p>
      <w:r>
        <w:t>11. Составьте бизнес-план!</w:t>
      </w:r>
    </w:p>
    <w:p>
      <w:r>
        <w:t>Бизнесплан составлять необходимо исходя из нехватки собственных возможностей на разработку:</w:t>
      </w:r>
    </w:p>
    <w:p>
      <w:r>
        <w:t>- не хватает денег? описываем кредит или представительские расходы на поиск бизнес-ангела</w:t>
      </w:r>
    </w:p>
    <w:p>
      <w:r>
        <w:t>- приглашаем бизнес-ангела? - структура собственности предприятия должна отвечать его потребностям</w:t>
      </w:r>
    </w:p>
    <w:p>
      <w:r>
        <w:t>- не хватает компетенций? - необходимо нанимать профессионалов</w:t>
      </w:r>
    </w:p>
    <w:p>
      <w:r>
        <w:t>и т.д.</w:t>
      </w:r>
    </w:p>
    <w:p>
      <w:r>
        <w:t>12. Запуск проекта</w:t>
      </w:r>
    </w:p>
    <w:p>
      <w:r>
        <w:t>Собственно, запускаем работы по проекту:</w:t>
      </w:r>
    </w:p>
    <w:p>
      <w:r>
        <w:t>- поиск "ангелов"</w:t>
      </w:r>
    </w:p>
    <w:p>
      <w:r>
        <w:t>- регистрация компании</w:t>
      </w:r>
    </w:p>
    <w:p>
      <w:r>
        <w:t>- найм людей</w:t>
      </w:r>
    </w:p>
    <w:p>
      <w:r>
        <w:t>- разработка продукта</w:t>
      </w:r>
    </w:p>
    <w:p>
      <w:r>
        <w:t>[АИ1]Доработать по всем пунктам</w:t>
      </w:r>
    </w:p>
    <w:p>
      <w:r>
        <w:t>[АИ2]Доработать</w:t>
      </w:r>
    </w:p>
    <w:p>
      <w:r>
        <w:t>статы.docx</w:t>
      </w:r>
    </w:p>
    <w:p>
      <w:r>
        <w:t>1.СТАТЫ</w:t>
      </w:r>
    </w:p>
    <w:p>
      <w:r>
        <w:t>Сила - является основной характеристикой героя, влияет на урон, переносимый вес, и Необходимая характеристика для использования оружия и брони</w:t>
      </w:r>
    </w:p>
    <w:p>
      <w:r>
        <w:t>Увеличивается в зависимости от количества выбитых хп у врага 0\100 (увеличеватся в геометрической прогрессии например следующий 0\200 потом  0\400, 0\800 и тд)</w:t>
      </w:r>
    </w:p>
    <w:p>
      <w:r>
        <w:t>Каждая единица силы:</w:t>
      </w:r>
    </w:p>
    <w:p>
      <w:r>
        <w:t>Увеличивает урон, наносимый оружием на 2%.</w:t>
      </w:r>
    </w:p>
    <w:p>
      <w:r>
        <w:t>Увеличивает переносимый вес на 5.</w:t>
      </w:r>
    </w:p>
    <w:p>
      <w:r>
        <w:t>Увеличивает максимальный переносистый вес экипировки на 2</w:t>
      </w:r>
    </w:p>
    <w:p>
      <w:r>
        <w:t>Ловкость  -  влияет на  точность, а также возможность защититься от вражеских ударов и выстрелов. Необходимая характеристика для использования оружия и брони</w:t>
      </w:r>
    </w:p>
    <w:p>
      <w:r>
        <w:t>Увеличивается в зависимости от количества уклонений от ударов 0\100 (увеличеватся в геометрической прогрессии например следующий 0\200 потом  0\400, 0\800 и тд)</w:t>
      </w:r>
    </w:p>
    <w:p>
      <w:r>
        <w:t>Каждая единица ловкости:</w:t>
      </w:r>
    </w:p>
    <w:p>
      <w:r>
        <w:t>Увеличивает урон, наносимый оружием дальнего радиуса действия на 1%.</w:t>
      </w:r>
    </w:p>
    <w:p>
      <w:r>
        <w:t>Повышает защиту на 1.</w:t>
      </w:r>
    </w:p>
    <w:p>
      <w:r>
        <w:t>Повышает атаку на 2.</w:t>
      </w:r>
    </w:p>
    <w:p>
      <w:r>
        <w:t>Выносливость - определяет количество жизней героя и скорость их восстановления, Необходимая характеристика для использования оружия и брони</w:t>
      </w:r>
    </w:p>
    <w:p>
      <w:r>
        <w:t>Увеличивается в зависимости от количества выбитых хп у героя 0\100 (увеличеватся в геометрической прогрессии например следующий 0\200 потом  0\400, 0\800 и тд)</w:t>
      </w:r>
    </w:p>
    <w:p>
      <w:r>
        <w:t>Каждая единица выносливости:</w:t>
      </w:r>
    </w:p>
    <w:p>
      <w:r>
        <w:t>Повышает здоровье на 5</w:t>
      </w:r>
    </w:p>
    <w:p>
      <w:r>
        <w:t>Увеличивает урон, наносимый оружием ближнего и среднего радиуса действия на 1%.</w:t>
      </w:r>
    </w:p>
    <w:p>
      <w:r>
        <w:t>Увеличивает переносимый вес на 2.</w:t>
      </w:r>
    </w:p>
    <w:p>
      <w:r>
        <w:t>Повышает скорость восстановления здоровья на 1 в минуту.</w:t>
      </w:r>
    </w:p>
    <w:p>
      <w:r>
        <w:t>Интеллект -  Влияет на восприятие окружающего мира и является фундаментом для изучения и использования магии. Необходимая характеристика для использования оружия и брони</w:t>
      </w:r>
    </w:p>
    <w:p>
      <w:r>
        <w:t>Увеличивается в зависимости от количества потраченной манны 0\100 (увеличивается в геометрической прогрессии например следующий 0\200 потом  0\400, 0\800 и тд)</w:t>
      </w:r>
    </w:p>
    <w:p>
      <w:r>
        <w:t>Каждая единица интеллекта:</w:t>
      </w:r>
    </w:p>
    <w:p>
      <w:r>
        <w:t>Повышает манну на 5.</w:t>
      </w:r>
    </w:p>
    <w:p>
      <w:r>
        <w:t>Повышает скорость восстановления манны на 1 в минуту.</w:t>
      </w:r>
    </w:p>
    <w:p>
      <w:r>
        <w:t>Увеличивает урон или эффект заклинания на 2%.</w:t>
      </w:r>
    </w:p>
    <w:p>
      <w:r>
        <w:t>Вера – влияет на  силу и шанс прохождения магического критического удара, а также скорость восстановления манны</w:t>
      </w:r>
    </w:p>
    <w:p>
      <w:r>
        <w:t>Увеличивается в зависимости от количества нанесенных магических критических ударов 0\100 (увеличивается в геометрической прогрессии например следующий 0\200 потом  0\400, 0\800 и тд)</w:t>
      </w:r>
    </w:p>
    <w:p>
      <w:r>
        <w:t>Каждая единица веры:</w:t>
      </w:r>
    </w:p>
    <w:p>
      <w:r>
        <w:t>Повышает шанс нанести магический критический удар на 2% (х2 после 100% есть шанс нанести х3 и тд)</w:t>
      </w:r>
    </w:p>
    <w:p>
      <w:r>
        <w:t>Повышает скорость восстановления маны на 1 в минуту</w:t>
      </w:r>
    </w:p>
    <w:p>
      <w:r>
        <w:t>Ярость  - влияет на  силу и шанс прохождения физического критического удара, а также скорость восстановления здоровья</w:t>
      </w:r>
    </w:p>
    <w:p>
      <w:r>
        <w:t>Увеличивается в зависимости от количества нанесенных физических критических ударов 0\100 (увеличивается в геометрической прогрессии например следующий 0\200 потом  0\400, 0\800 и тд)</w:t>
      </w:r>
    </w:p>
    <w:p>
      <w:r>
        <w:t>Каждая единица ярости:</w:t>
      </w:r>
    </w:p>
    <w:p>
      <w:r>
        <w:t>Повышает шанс нанести физического критический удар на 2% (х2 после 100% есть шанс нанести х3 и тд)</w:t>
      </w:r>
    </w:p>
    <w:p>
      <w:r>
        <w:t>Повышает скорость восстановления здоровья на 1 в минуту</w:t>
      </w:r>
    </w:p>
    <w:p>
      <w:r>
        <w:t>Удача – влияет на  эффективность наносимых ударов, а также на шанс получения дорогостоящих трофеев</w:t>
      </w:r>
    </w:p>
    <w:p>
      <w:r>
        <w:t>Увеличивается в зависимости от количества нанесенных удачных ударов ударов 0\100 (увеличивается в геометрической прогрессии например следующий 0\200 потом  0\400, 0\800 и тд)</w:t>
      </w:r>
    </w:p>
    <w:p>
      <w:r>
        <w:t>Каждая единица удачи:</w:t>
      </w:r>
    </w:p>
    <w:p>
      <w:r>
        <w:t>Повышает шанс нанести максимальный урон на 1%</w:t>
      </w:r>
    </w:p>
    <w:p>
      <w:r>
        <w:t>Повышает шанс добыть ценный трофей на 5%</w:t>
      </w:r>
    </w:p>
    <w:p>
      <w:r>
        <w:t>Реакция – влияет на шанс нанести физический контр удар</w:t>
      </w:r>
    </w:p>
    <w:p>
      <w:r>
        <w:t>Увеличивается в зависимости от количества нанесенных физических контр ударов 0\100 (увеличивается в геометрической прогрессии например следующий 0\200 потом  0\400, 0\800 и тд)</w:t>
      </w:r>
    </w:p>
    <w:p>
      <w:r>
        <w:t>Каждая единица реакции:</w:t>
      </w:r>
    </w:p>
    <w:p>
      <w:r>
        <w:t>Повышает шанс нанести физический контр удар  на 2%</w:t>
      </w:r>
    </w:p>
    <w:p>
      <w:r>
        <w:t>Повышает защиту на 2%</w:t>
      </w:r>
    </w:p>
    <w:p>
      <w:r>
        <w:t>Отражение - влияет на шанс нанести магический контр удар.</w:t>
      </w:r>
    </w:p>
    <w:p>
      <w:r>
        <w:t>Увеличивается в зависимости от количества нанесенных магических контр ударов 0\100 (увеличивается в геометрической прогрессии например следующий 0\200 потом  0\400, 0\800 и тд)</w:t>
      </w:r>
    </w:p>
    <w:p>
      <w:r>
        <w:t>Каждая единица отражения:</w:t>
      </w:r>
    </w:p>
    <w:p>
      <w:r>
        <w:t>Повышает шанс нанести магический контр удар  на 2%</w:t>
      </w:r>
    </w:p>
    <w:p>
      <w:r>
        <w:t>Повышает сопротивление на 2% ила</w:t>
      </w:r>
    </w:p>
    <w:p>
      <w:r>
        <w:t>Техзадание.docx</w:t>
      </w:r>
    </w:p>
    <w:p>
      <w:r>
        <w:t>Экран можно двигать в лево и в право он ведь на телефоне маленький, сильно много в него не поместиш 8) Интерфейс игры должен быть создан таким образом чтоб экран был максимально свободен от лишних контекстных окон, сделать это можно розместив закладки по периметру экрана. Особых пожеланий по их комбинированию нету. Такого рода закладки должны нести в себе следующие функции. Чат, меню героя Инвентарьи. блокнот и тд, меню стратегического мира: постройки, исследования (хотя предложил бы открывать эти меню нажимая на те здания которые отвечают за эти функции) Статистика по городу (типа советники) но это тоже можно сделать нажав на прифектуру. Мировая карта... В общем поняли...</w:t>
      </w:r>
    </w:p>
    <w:p>
      <w:r>
        <w:t>1.Герой</w:t>
      </w:r>
    </w:p>
    <w:p>
      <w:r>
        <w:t>а.Личные</w:t>
      </w:r>
    </w:p>
    <w:p>
      <w:r>
        <w:t>-Статы</w:t>
      </w:r>
    </w:p>
    <w:p>
      <w:r>
        <w:t>-Навыки</w:t>
      </w:r>
    </w:p>
    <w:p>
      <w:r>
        <w:t>-Блокнот</w:t>
      </w:r>
    </w:p>
    <w:p>
      <w:r>
        <w:t>= задания</w:t>
      </w:r>
    </w:p>
    <w:p>
      <w:r>
        <w:t>= достижения</w:t>
      </w:r>
    </w:p>
    <w:p>
      <w:r>
        <w:t>= общаяя информация</w:t>
      </w:r>
    </w:p>
    <w:p>
      <w:r>
        <w:t>б.Инвентарь</w:t>
      </w:r>
    </w:p>
    <w:p>
      <w:r>
        <w:t>-Одетые вещи</w:t>
      </w:r>
    </w:p>
    <w:p>
      <w:r>
        <w:t>-Рюкзак</w:t>
      </w:r>
    </w:p>
    <w:p>
      <w:r>
        <w:t>-Пасивные артифакты</w:t>
      </w:r>
    </w:p>
    <w:p>
      <w:r>
        <w:t>-Медали</w:t>
      </w:r>
    </w:p>
    <w:p>
      <w:r>
        <w:t>2.Вавилонская башня</w:t>
      </w:r>
    </w:p>
    <w:p>
      <w:r>
        <w:t>Статичный мир ничего не меняется и никуда не перемещается. это экран поделен на секции (повторяющие по архитектурным формам саму вавилонскую башню) и нажав на такую секцию (которая является одним из зданий описаных ниже) мы на весь экран открываем данное помещение с возможностьюпользоватся всеми его благами.</w:t>
      </w:r>
    </w:p>
    <w:p>
      <w:r>
        <w:t>Здания</w:t>
      </w:r>
    </w:p>
    <w:p>
      <w:r>
        <w:t>- Кладбище - Это локация внутри башни (возможно целый этаж) в котором есть могилки которые можно обыскивать, в котором есть вход в склепы, мавзолеи, катакомбы, потайные комнаты,  логова нечисти. исследуя которые находясь даже в самом городе можно найти некоторые ингредиенты, получать опыт и держать нечисть в узде иначе она может разбушеваться и ворваться в остальные части башни (эвенты, и тд)</w:t>
      </w:r>
    </w:p>
    <w:p>
      <w:r>
        <w:t>- Магазин - это помещение внутри башни которое предоставляет игрокам возможность купить базовые вещи, ресурсы, расходники, также сдать в магазин добытые в ходе игры вещи,либо  выставить на продажу на своих условиях, либо выставить на аукцион.</w:t>
      </w:r>
    </w:p>
    <w:p>
      <w:r>
        <w:t>- Лестница в Небо - Центральная -стержневая часть башни которая позволяет перемещаться между мирами :спускаться в низ либо подниматься вверх. охраняется стражниками дабы смертные, либо чего хуже божественные существа не прорвались во внутрь башни. Но иногда все же случается что в город врываются божественные тваои -как не крути а они сильнее даже самых опытных бойцов, таких как стража... Такой прорыв кольца будет одним из видов эвента.</w:t>
      </w:r>
    </w:p>
    <w:p>
      <w:r>
        <w:t>- Академия- Помещение в Башен которое отвечает за интеллектуальное развитие игроков, задания с интеллектуальным уклоном а также база знаний сформированная самими игроками (в автоматическом режиме  - то есть знания в библиотеку добавляются по мере развития самих игроков, например существует локация АД - но туда еще никто не дошёл значит никто не знает, что там и кто населяет эту территорию, значит и в библиотеке эта локация будет отмечена как “Terra Inkognita”).</w:t>
      </w:r>
    </w:p>
    <w:p>
      <w:r>
        <w:t>- Банк- Помещение в котором можно проводить разного рода финансовые операции (брать кредит, ложить на депозит, обмениваться деньгами между игроками и т.д.)</w:t>
      </w:r>
    </w:p>
    <w:p>
      <w:r>
        <w:t>- Мастерские - в этой части башни можно выбрать необходимую мастерскую с помощью которой нужно будет произвести материал, обработать его, создать или улучшить вещи.</w:t>
      </w:r>
    </w:p>
    <w:p>
      <w:r>
        <w:t>- Лаборатории - По типу мастерских только с уклоном на зелья ингредиенты, мази, лекарства, эликсиры и т.д.</w:t>
      </w:r>
    </w:p>
    <w:p>
      <w:r>
        <w:t>- Клан Холл - То помещение в котором можно создавать кланы, вступать в них, проводить клановые войны, а также через это помещение можно попасть в клановые владения (выкупленные или взятые в аренду у игры)</w:t>
      </w:r>
    </w:p>
    <w:p>
      <w:r>
        <w:t>- Храм - Дает возможность игрокам создавать религии, вступать в эти религии, накладывать на себя божественное благословение, устраивать религиозные войны.</w:t>
      </w:r>
    </w:p>
    <w:p>
      <w:r>
        <w:t>- Совет старейшин - Это самое главное здание всей башни, в нем принимается решение по созданию кланов, семей, а также большая часть квэстов берется именно в этом здании.</w:t>
      </w:r>
    </w:p>
    <w:p>
      <w:r>
        <w:t>- Гильдия магов - клуб по интересам игроков которые выбрали своим направлением именно магию. В гильдии можно создавать магию , улучшать ее, тренироваться в применении ее а также получать уровни квалификации (эксперт,мастер, гранд мастер). Также в Гильдии магов можно брать специфические задания для магов. для того чтоб вступить в гильдию нужно быть определенного уровня а также делать регулярный взнос (символическую плату за возможность пользоваться благами этого клуба)</w:t>
      </w:r>
    </w:p>
    <w:p>
      <w:r>
        <w:t>- Гильдия воинов - Тоже самое что и гильдия магов только для воинов.</w:t>
      </w:r>
    </w:p>
    <w:p>
      <w:r>
        <w:t>- Гильдия воров - клуб по интересам тех кто хочет значительно дешевле приобрести что либо , передать деньги без комиссии, махинации по типу финансовых пирамид и тд. но в данном здании правила не действуют, здесь в момент какой либо сделки могут напасть разбойники (мобы или игроки)  и отнять и деньги и ту вещ за которую планировалось отдать деньги)</w:t>
      </w:r>
    </w:p>
    <w:p>
      <w:r>
        <w:t>- Арена - место где  Герои могут померятся силами в дуэли, поединках, групповых боях, либо в хаотических боях с целью получения опыта. Тип боя как в верхнем мире РПГ</w:t>
      </w:r>
    </w:p>
    <w:p>
      <w:r>
        <w:t>Бой происходит по раундам.</w:t>
      </w:r>
    </w:p>
    <w:p>
      <w:r>
        <w:t>Длительность раунда определяют сами игроки но не менее 30 сек. в случае если кто то из участников боя целый раунд был неактивным (он становится замерзшим то есть выбывает из боя но его тело остается до конца боя в неактивном состоянии. Иногда это может качнуть исход боя в сторону победы) Бой происходит на гексагональной сетке. Сам контакт между героями (бой) происходит следующим образом. для того чтоб нанести удар противник должен находится в зоне досягаемости оружия. У героя есть 2 руки и и он этими руками может произвети либо 4 защитных движения (поставить блок головы торса ног, левой, правой руки) либо 2 атакующих действия(если оружие одноручное и 1 удар если дуручное) (если у атакуемого противника мало ХП то игрок может одной рукой ударить по слабому врагу а второй рукой нанести удар второму врагу (если таковой имеется), либо нанести 1 удар и поставить 2 блока. Также во время боя можно будет пользоватся элексирами и магией, снимать либо одевать оружие, передвигатся по полю боя.</w:t>
      </w:r>
    </w:p>
    <w:p>
      <w:r>
        <w:t>- Жилой массив тут живут игроки у каждого здесь есть свой кров в котором имеется сундук, стена с трофеями, место для пассивных артефактов, кровать, камин. свой дом можно улучшать расширять и достраивать за отдельную плату получая при этом больше жилого пространства.</w:t>
      </w:r>
    </w:p>
    <w:p>
      <w:r>
        <w:t>-Несколько недостроенных этажей с кучей заброшенных помещений (для квэстов, эвентов, и на тот случай если решим добавить каких либо новых помещений и тд)</w:t>
      </w:r>
    </w:p>
    <w:p>
      <w:r>
        <w:t>Дизайн - Максимально приближенный к реальной архитектуре с небольшой детализацией (кирпичи, трещины, и тд) Никаких японо-китайских мотивов по типу манга! Вавилонская башня это огромное строение которое вырастает из земли и упирается в небо (все это в рамках одного экрана) Вавилонская башне представляет собой центральный город где обитают все полубоги (игроки). В башне есть много этажей окон башенок и т.д. каждый из этих архитектурных элементов представляет собой отдельное здание: Банк, рынок, храм, и тд. Изначальная заставка игры должна представлять собой Вавилонскую башню снаружи. но по мере загрузки игроку открывается ее вид в Разрезе именно благодаря такому виду можно будет показать где какое “здание” находится.</w:t>
      </w:r>
    </w:p>
    <w:p>
      <w:r>
        <w:t>3.Стратегический мир</w:t>
      </w:r>
    </w:p>
    <w:p>
      <w:r>
        <w:t>Мир стратегии постоянно расширяющийся мир от центра по спирали с таким интервалом чтоб по всей окружности города была одна свободная “клетка”то есть чтоб города не стояли впритык друг от друга но и чтоб небыли далеко друг от друга. Мир поделен гексагональной сеткой на макро клетки каждая макро клетка разделена гексагональными микро клетками.  каждый город может распространять свое влияние на территорию что в свою очередь увеличивает не только “пятно” самого города для застройки но и дает возможность добывать ресурсы на территории которая находится под влиянием города. Для расширения города необходимо завоевать дикие микро клетки  либо те микро клетки над которыми уже есть влияние какого то из вражеских городов. Микро клетка становится под влияние города в том случае если рейд был успешным... она может оставаться под влиянием города бесконечно долго но до тех пор пока ее кто то не отвоюет (в том числи и разбойники тогда клетка снова становится дикой). Таким образом размер города (зоны влияния) четко пропорционален мощности его экономики так как если в микро клетках по периметру владений города не будит гарнизонов либо они будут не достаточно сильными то данные владения на долго у хозяина не задержаться.</w:t>
      </w:r>
    </w:p>
    <w:p>
      <w:r>
        <w:t>на широком пространстве между городами могут появляться поселения дикарей, лагеря разбойников, стаи диких агресивных зверей, чудища - именно они качестве третьей силы будут регулировать области влияния городов. Если игрок не заходит в игру более 1 недели то город становится диким и его можно завоевать и установить свое временное правительство (выкачивать ресурсы, строить, исследовать, нанимать войска) но если игрок снова вернется в игру то вся территория которой он владел до этого возвращается к прежнему владельцу со всеми имеющимися благами находящимися на тот момент на этой территории (ресурсы войска). таким образом делая колонию игроки должны понимать что в любой момент может вернутся хозяин территории и отнять все. Но если Игрок не просто покинул игру а временно не может в нее заходить то дабы не быть разграбленным он может установить временный магический щит “отпуск” максимум на 1 неделю (бесплатный - при котором приостанавливается рост ресурсов. платный - при котором рост ресурсов продолжается).</w:t>
      </w:r>
    </w:p>
    <w:p>
      <w:r>
        <w:t>Система боя как две капли как из вот этой игры: http://www.playonline.com.ua/game.php?id=882</w:t>
      </w:r>
    </w:p>
    <w:p>
      <w:r>
        <w:t>Спиральное размещение городов игроков</w:t>
      </w:r>
    </w:p>
    <w:p>
      <w:r>
        <w:t>Воины в мире сратегии</w:t>
      </w:r>
    </w:p>
    <w:p>
      <w:r>
        <w:t>Я бы еще разделил воинов на легкий , средний , тяжелый (при изучении военного дела  в исследованиях)</w:t>
      </w:r>
    </w:p>
    <w:p>
      <w:r>
        <w:t>Пехота</w:t>
      </w:r>
    </w:p>
    <w:p>
      <w:r>
        <w:t>- Топорщик (берсерк) Обычный воин но имеет бонус х2 урон строениям</w:t>
      </w:r>
    </w:p>
    <w:p>
      <w:r>
        <w:t>- Мечник (легионер) Пушечное мясо без каких либо бонусов но и без штрафов</w:t>
      </w:r>
    </w:p>
    <w:p>
      <w:r>
        <w:t>- Пикенер (длиннойпалкойбольноударятель) Обычный воин но имеет бонус х2 урон киннота</w:t>
      </w:r>
    </w:p>
    <w:p>
      <w:r>
        <w:t>- Лучник (снайпер) возможность убить врага на расстоянии  само по себе уже бонус (слабый урон)</w:t>
      </w:r>
    </w:p>
    <w:p>
      <w:r>
        <w:t>- Арбалетчик (шайтан стрела) дальность стрельбы низкая но урон х2</w:t>
      </w:r>
    </w:p>
    <w:p>
      <w:r>
        <w:t>- Лекари - после боя (удачного) восстанавливают от 1% потерянных войск при соотношении воинов 1 к 10 (процент повышается исследованиями) 1к10 имеется в виду что 1 монах на 10 вояк, если соотношение 1 к 20 то действие эфекта 50% от возможного</w:t>
      </w:r>
    </w:p>
    <w:p>
      <w:r>
        <w:t>- Монахи - в присутствии монаха все параметры войск поднимаются на 1% при соотношении войск 1 к 10, процент повышается исследованиями</w:t>
      </w:r>
    </w:p>
    <w:p>
      <w:r>
        <w:t>Киннота - Воины на лошадях, +2 к скорости перемещения бонус к урону по пешим войскам х2</w:t>
      </w:r>
    </w:p>
    <w:p>
      <w:r>
        <w:t>Разведчики - исследуют територии на предмет нкличия врагов и или месторождений ресурсов.</w:t>
      </w:r>
    </w:p>
    <w:p>
      <w:r>
        <w:t>Вражеские войска - точная копия воинов продставленых выше единствкнное  их качественно отличие это  то что они враждебны и никем неуправляемы ... Робингуды хреновы 8).</w:t>
      </w:r>
    </w:p>
    <w:p>
      <w:r>
        <w:t>Здания</w:t>
      </w:r>
    </w:p>
    <w:p>
      <w:r>
        <w:t>-Префектура - Центральное здание деревни. зайдя в него, можно выбрать какое здание городской совет решит построить или выбрать в какую сторону направить исследования.</w:t>
      </w:r>
    </w:p>
    <w:p>
      <w:r>
        <w:t>Зданий можно строить неограниченное количество, главное чтоб хватило ресурсов и позволял уровень. Здания строят строители (их ограниченое количество в каждом городе, но построив несколько колоний их численность в центральном городе увеличивается, в то время как в колониях численность строителей можно увеличить только за денежку.</w:t>
      </w:r>
    </w:p>
    <w:p>
      <w:r>
        <w:t>Исследования производятся только учеными число которых также ограничено  (все как со строителями) как и строительство так и исследования ограничены территорией одного города.</w:t>
      </w:r>
    </w:p>
    <w:p>
      <w:r>
        <w:t>-Жилой дом - В домиках живет насиление города, оно нужно для обслуживания инфраструктуры, работы в мастерских шахтах, создания солдат. Через определенное время дом дает прирост рабочого населения на +1, производительность повышается самостоятельно в зависимости от количества произведенных людей например 1 уровень дает 1 человечка в минуту если дом произвел 100 людей он получает второй уровень и способен производить 1 человечка за 55 секунд и тд до бесконечности. Но при повышении уровня для начала повышеной производительности со склада списывается часть ресурсов. если ресурсов нету то ждем пока появятся.</w:t>
      </w:r>
    </w:p>
    <w:p>
      <w:r>
        <w:t>-лесопилка - рубим лес. Привязан к месторождению древесины (разный лес дает дерева по разному) (ресурс ограничен,после того как исчерпается месторождение на локации появляется рендомно - борьба за ресурс между играками обеспечена! Мбу-га-га! 8) ) производительность повышается с уровнем самой лесопилки по типу того как это делается в домиках. но при повышении уровня для начала повышенной производительности со склада списывается часть ресурсов. если ресурсов нету то ждем пока появятся. Со временем люди умирают и эту утрату нужно восполнить! По этому производительность домиков всегда должна быть равной либо больше чем нужно на нужды города. Без людей здания работать не могут!</w:t>
      </w:r>
    </w:p>
    <w:p>
      <w:r>
        <w:t>-каменотес - Добыча камня. Привязан к месторождению камня и в зависимости от месторождения опредиляеться производительность Ресурс (ограничен)</w:t>
      </w:r>
    </w:p>
    <w:p>
      <w:r>
        <w:t>-ферма - Привязана к пастбищам либо плодородной земле в зависимости от того какая ферам животноводчиская или ростительная выбирается внутри зданий. ферма может обрабатывать только один вид месторождений. для того чтоб разрабатывать другой тип месторождений нужно ставить еще одну ферму.</w:t>
      </w:r>
    </w:p>
    <w:p>
      <w:r>
        <w:t>-охотник - Бравый мужик валит живность по лесам, превязан к угодиям.</w:t>
      </w:r>
    </w:p>
    <w:p>
      <w:r>
        <w:t>-Травник - собирает ягоды, грибы и или  лекарственные растения превязан к месторождениям ресурсов на каждый тип ресурса своя производительность. например - собирая грибы ты лучше начинаеш собирать грибы к ягодам это неимеет никакого отношения.</w:t>
      </w:r>
    </w:p>
    <w:p>
      <w:r>
        <w:t>-лекарь -  лечит войска, лечит людей, при наличии такового в городе снижаетс затраты людских ресурсов в процентносм соотношении для ресурсодобывающих зданий а также для рекрутирования воинов.</w:t>
      </w:r>
    </w:p>
    <w:p>
      <w:r>
        <w:t>- Храм - связь Героя - полубога со своими рабами. при наличии храма в городе можно помагать строить, добывать ресурсы , отправлятся с войском в походы. также жертвоприношения в храме дают материал для создания ресурсов второго уровня.</w:t>
      </w:r>
    </w:p>
    <w:p>
      <w:r>
        <w:t>-Кузня - тут делают оружие и инструмент из метала и дривесины.</w:t>
      </w:r>
    </w:p>
    <w:p>
      <w:r>
        <w:t>-Шахтер - добывает уголь</w:t>
      </w:r>
    </w:p>
    <w:p>
      <w:r>
        <w:t>-Рудокоп - добывает любую руду</w:t>
      </w:r>
    </w:p>
    <w:p>
      <w:r>
        <w:t>- металлург - плавит любой металл</w:t>
      </w:r>
    </w:p>
    <w:p>
      <w:r>
        <w:t>- геолог - разведывает новые месторождения ресурсов</w:t>
      </w:r>
    </w:p>
    <w:p>
      <w:r>
        <w:t>- Разведчик - разведывает местоположение врагов, зверей, лесов и тд</w:t>
      </w:r>
    </w:p>
    <w:p>
      <w:r>
        <w:t>- Картограф - помогает определится с тем где игрок находится в этом мире.</w:t>
      </w:r>
    </w:p>
    <w:p>
      <w:r>
        <w:t>казармы - нанимаются войска (легкая пехота, тяжелая пехота, топорщики, мечникии, копейщики.</w:t>
      </w:r>
    </w:p>
    <w:p>
      <w:r>
        <w:t>конюшня - тяжелая конница, легкая конница, конник мечник, топорщик, копейщик, лучник</w:t>
      </w:r>
    </w:p>
    <w:p>
      <w:r>
        <w:t>лучники - лучники, арбалетчики</w:t>
      </w:r>
    </w:p>
    <w:p>
      <w:r>
        <w:t>алхимик - производит особый вид войск гренадеры</w:t>
      </w:r>
    </w:p>
    <w:p>
      <w:r>
        <w:t>башня магов - производит особый вид войс маги</w:t>
      </w:r>
    </w:p>
    <w:p>
      <w:r>
        <w:t>Военная мастерская - создаются военные машины  - таран, балиста, катапульта, трибучеты.</w:t>
      </w:r>
    </w:p>
    <w:p>
      <w:r>
        <w:t>военные сооружения - помоему все понятно...</w:t>
      </w:r>
    </w:p>
    <w:p>
      <w:r>
        <w:t>- стены</w:t>
      </w:r>
    </w:p>
    <w:p>
      <w:r>
        <w:t>- башни</w:t>
      </w:r>
    </w:p>
    <w:p>
      <w:r>
        <w:t>- рвы</w:t>
      </w:r>
    </w:p>
    <w:p>
      <w:r>
        <w:t>-ловушки</w:t>
      </w:r>
    </w:p>
    <w:p>
      <w:r>
        <w:t>Рынок - торговля. Продавая ресурсы (обменивая на другие) происходит изменение соотношения ценыпродаваемого к покупаемому ресурсу каждых 100 диниц ресурса на 1 процент. например я меняю 100 дерева на 100 камня при этом цена изменяется 100верева на 99 камня. действие имеет обратную силу.</w:t>
      </w:r>
    </w:p>
    <w:p>
      <w:r>
        <w:t>Улучшения для зданий - В здании префектуры в розделе исследования принимается решение развить ту или иную сферу экономики города, военного направления, разведки тд. При упешном изучении новой технологии повышается потолок до которого могут развится здания, без исследований развития зданий останавливаются на своем, на тот момент, возможном максимуме.</w:t>
      </w:r>
    </w:p>
    <w:p>
      <w:r>
        <w:t>Ведение боя и\или защиты -  Можно нападать, грабить, уводить пленных, росширять границы своих владений (территория влияния города на которой возможно разведывать и добывать ресурсы) а также устанавливать временное правительство в городах брошеных другими игроками...</w:t>
      </w:r>
    </w:p>
    <w:p>
      <w:r>
        <w:t>Добыча ресурсов -  добываем только то что умеем только то о чем знаем и только то что есть на территории под влиянием города.</w:t>
      </w:r>
    </w:p>
    <w:p>
      <w:r>
        <w:t>Возможности - беграничны 8) Основывать новые колонии, точично отправлять на розведку геологов и розведчиков для загородных ресурсных шахт. Кстати когда ресурсы заканчиваются в загородных ресурсодобывающих шахтатх то со временем они превращаются в руины и там может поселится какаято нечесть и или твари … чем дольше они там живут тем больше и злобнее они стают... могут даже устраивать вылазки на твои города и города соседей...</w:t>
      </w:r>
    </w:p>
    <w:p>
      <w:r>
        <w:t>Дизайн -  максимально приблеженный к реалистичному.</w:t>
      </w:r>
    </w:p>
    <w:p>
      <w:r>
        <w:t>4.Мир РПГ - он будут в начале представлен только возможностью дратся на арене и укомпликтовывать своего героя оружием сделаным из стандартных ресурсов второго уровня. Но Уровень, специализаация, навыки и то как одет герой напрямую влияет на войска в мери стратегии.</w:t>
      </w:r>
    </w:p>
    <w:p>
      <w:r>
        <w:t>- локации есть описаные</w:t>
      </w:r>
    </w:p>
    <w:p>
      <w:r>
        <w:t>- Мобы как минимум список есть... 8)</w:t>
      </w:r>
    </w:p>
    <w:p>
      <w:r>
        <w:t>Система боя как в “АПЕХА”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